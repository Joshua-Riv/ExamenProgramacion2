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84F11" w14:textId="5612AE51" w:rsidR="000506B9" w:rsidRPr="004A5A1D" w:rsidRDefault="000506B9">
      <w:pPr>
        <w:rPr>
          <w:lang w:val="es-CR"/>
        </w:rPr>
      </w:pPr>
    </w:p>
    <w:p w14:paraId="5948EDCF" w14:textId="77777777" w:rsidR="00EB5E5B" w:rsidRPr="009B70F7" w:rsidRDefault="00000000">
      <w:pPr>
        <w:rPr>
          <w:b/>
          <w:bCs/>
          <w:lang w:val="es-CR"/>
        </w:rPr>
      </w:pPr>
      <w:r w:rsidRPr="004A5A1D">
        <w:rPr>
          <w:b/>
          <w:bCs/>
          <w:lang w:val="es-CR"/>
        </w:rPr>
        <w:t>Examen 1 — Programación Il</w:t>
      </w:r>
      <w:r w:rsidRPr="004A5A1D">
        <w:rPr>
          <w:b/>
          <w:bCs/>
          <w:lang w:val="es-CR"/>
        </w:rPr>
        <w:br/>
        <w:t>Tema: Diseño y razonamiento lógico con arreglos, matrices y funciones</w:t>
      </w:r>
      <w:r w:rsidRPr="004A5A1D">
        <w:rPr>
          <w:b/>
          <w:bCs/>
          <w:lang w:val="es-CR"/>
        </w:rPr>
        <w:br/>
      </w:r>
      <w:r w:rsidRPr="004A5A1D">
        <w:rPr>
          <w:lang w:val="es-CR"/>
        </w:rPr>
        <w:br/>
      </w:r>
      <w:r w:rsidRPr="004A5A1D">
        <w:rPr>
          <w:b/>
          <w:bCs/>
          <w:lang w:val="es-CR"/>
        </w:rPr>
        <w:t>Duración:</w:t>
      </w:r>
      <w:r w:rsidRPr="004A5A1D">
        <w:rPr>
          <w:lang w:val="es-CR"/>
        </w:rPr>
        <w:t xml:space="preserve"> 3 horas</w:t>
      </w:r>
      <w:r w:rsidRPr="004A5A1D">
        <w:rPr>
          <w:lang w:val="es-CR"/>
        </w:rPr>
        <w:br/>
      </w:r>
      <w:r w:rsidRPr="004A5A1D">
        <w:rPr>
          <w:b/>
          <w:bCs/>
          <w:lang w:val="es-CR"/>
        </w:rPr>
        <w:t>Modalidad:</w:t>
      </w:r>
      <w:r w:rsidRPr="004A5A1D">
        <w:rPr>
          <w:lang w:val="es-CR"/>
        </w:rPr>
        <w:t xml:space="preserve"> Individual</w:t>
      </w:r>
      <w:r w:rsidRPr="004A5A1D">
        <w:rPr>
          <w:lang w:val="es-CR"/>
        </w:rPr>
        <w:br/>
      </w:r>
      <w:r w:rsidRPr="004A5A1D">
        <w:rPr>
          <w:lang w:val="es-CR"/>
        </w:rPr>
        <w:br/>
        <w:t xml:space="preserve">+ </w:t>
      </w:r>
      <w:r w:rsidRPr="004A5A1D">
        <w:rPr>
          <w:b/>
          <w:bCs/>
          <w:lang w:val="es-CR"/>
        </w:rPr>
        <w:t>Contexto general</w:t>
      </w:r>
      <w:r w:rsidRPr="004A5A1D">
        <w:rPr>
          <w:lang w:val="es-CR"/>
        </w:rPr>
        <w:br/>
      </w:r>
      <w:r w:rsidRPr="004A5A1D">
        <w:rPr>
          <w:lang w:val="es-CR"/>
        </w:rPr>
        <w:br/>
      </w:r>
      <w:r w:rsidRPr="004A5A1D">
        <w:rPr>
          <w:lang w:val="es-CR"/>
        </w:rPr>
        <w:t>Usted es parte del comité de apoyo tecnológico de una Asociación Solidarista.</w:t>
      </w:r>
      <w:r w:rsidRPr="004A5A1D">
        <w:rPr>
          <w:lang w:val="es-CR"/>
        </w:rPr>
        <w:br/>
        <w:t>Se le ha pedido diseñar un pequeño sistema de consola que ayude a controlar un servicio interno.</w:t>
      </w:r>
      <w:r w:rsidRPr="004A5A1D">
        <w:rPr>
          <w:lang w:val="es-CR"/>
        </w:rPr>
        <w:br/>
        <w:t>Elija uno de los siguientes entornos:</w:t>
      </w:r>
      <w:r w:rsidRPr="004A5A1D">
        <w:rPr>
          <w:lang w:val="es-CR"/>
        </w:rPr>
        <w:br/>
      </w:r>
      <w:r w:rsidRPr="004A5A1D">
        <w:rPr>
          <w:lang w:val="es-CR"/>
        </w:rPr>
        <w:br/>
      </w:r>
      <w:r w:rsidRPr="004A5A1D">
        <w:rPr>
          <w:b/>
          <w:bCs/>
          <w:lang w:val="es-CR"/>
        </w:rPr>
        <w:t>+ Opción A:</w:t>
      </w:r>
      <w:r w:rsidRPr="004A5A1D">
        <w:rPr>
          <w:lang w:val="es-CR"/>
        </w:rPr>
        <w:t xml:space="preserve"> Biblioteca solidarista (gestión de libros y préstamos).</w:t>
      </w:r>
      <w:r w:rsidRPr="004A5A1D">
        <w:rPr>
          <w:lang w:val="es-CR"/>
        </w:rPr>
        <w:br/>
      </w:r>
      <w:r w:rsidRPr="004A5A1D">
        <w:rPr>
          <w:b/>
          <w:bCs/>
          <w:lang w:val="es-CR"/>
        </w:rPr>
        <w:t>+ Opción B:</w:t>
      </w:r>
      <w:r w:rsidRPr="004A5A1D">
        <w:rPr>
          <w:lang w:val="es-CR"/>
        </w:rPr>
        <w:t xml:space="preserve"> Gimnasio solidarista (control de membresías y pagos).</w:t>
      </w:r>
      <w:r w:rsidRPr="004A5A1D">
        <w:rPr>
          <w:lang w:val="es-CR"/>
        </w:rPr>
        <w:br/>
      </w:r>
      <w:r w:rsidRPr="004A5A1D">
        <w:rPr>
          <w:b/>
          <w:bCs/>
          <w:lang w:val="es-CR"/>
        </w:rPr>
        <w:t>+ Opción C:</w:t>
      </w:r>
      <w:r w:rsidRPr="004A5A1D">
        <w:rPr>
          <w:lang w:val="es-CR"/>
        </w:rPr>
        <w:t xml:space="preserve"> Soda/cafetería solidarista (registro de pedidos y ventas).</w:t>
      </w:r>
      <w:r w:rsidRPr="004A5A1D">
        <w:rPr>
          <w:lang w:val="es-CR"/>
        </w:rPr>
        <w:br/>
      </w:r>
      <w:r w:rsidRPr="004A5A1D">
        <w:rPr>
          <w:lang w:val="es-CR"/>
        </w:rPr>
        <w:br/>
        <w:t xml:space="preserve">El sistema debe manejar </w:t>
      </w:r>
      <w:r w:rsidRPr="002F2876">
        <w:rPr>
          <w:b/>
          <w:bCs/>
          <w:lang w:val="es-CR"/>
        </w:rPr>
        <w:t>un catálogo (vector) y una matriz de operaciones o registros,</w:t>
      </w:r>
      <w:r w:rsidRPr="004A5A1D">
        <w:rPr>
          <w:lang w:val="es-CR"/>
        </w:rPr>
        <w:t xml:space="preserve"> utiliz</w:t>
      </w:r>
      <w:r w:rsidRPr="004A5A1D">
        <w:rPr>
          <w:lang w:val="es-CR"/>
        </w:rPr>
        <w:t>ando</w:t>
      </w:r>
      <w:r w:rsidRPr="004A5A1D">
        <w:rPr>
          <w:lang w:val="es-CR"/>
        </w:rPr>
        <w:br/>
      </w:r>
      <w:r w:rsidRPr="002F2876">
        <w:rPr>
          <w:b/>
          <w:bCs/>
          <w:lang w:val="es-CR"/>
        </w:rPr>
        <w:t>funciones</w:t>
      </w:r>
      <w:r w:rsidRPr="004A5A1D">
        <w:rPr>
          <w:lang w:val="es-CR"/>
        </w:rPr>
        <w:t xml:space="preserve"> para las principales acciones.</w:t>
      </w:r>
      <w:r w:rsidRPr="004A5A1D">
        <w:rPr>
          <w:lang w:val="es-CR"/>
        </w:rPr>
        <w:br/>
      </w:r>
      <w:r w:rsidRPr="004A5A1D">
        <w:rPr>
          <w:lang w:val="es-CR"/>
        </w:rPr>
        <w:br/>
        <w:t>Realizas las operaciones basicas vistas en clases</w:t>
      </w:r>
      <w:r w:rsidRPr="004A5A1D">
        <w:rPr>
          <w:lang w:val="es-CR"/>
        </w:rPr>
        <w:br/>
        <w:t xml:space="preserve">No se permite el uso de </w:t>
      </w:r>
      <w:r w:rsidRPr="002F2876">
        <w:rPr>
          <w:b/>
          <w:bCs/>
          <w:lang w:val="es-CR"/>
        </w:rPr>
        <w:t>clases, listas genéricas ni bases de datos.</w:t>
      </w:r>
      <w:r w:rsidRPr="004A5A1D">
        <w:rPr>
          <w:lang w:val="es-CR"/>
        </w:rPr>
        <w:br/>
      </w:r>
      <w:r w:rsidRPr="004A5A1D">
        <w:rPr>
          <w:lang w:val="es-CR"/>
        </w:rPr>
        <w:br/>
      </w:r>
      <w:r w:rsidRPr="002F2876">
        <w:rPr>
          <w:b/>
          <w:bCs/>
          <w:lang w:val="es-CR"/>
        </w:rPr>
        <w:t>Parte 1 -— Análisis y diseño del sistema (30%)</w:t>
      </w:r>
      <w:r w:rsidRPr="002F2876">
        <w:rPr>
          <w:b/>
          <w:bCs/>
          <w:lang w:val="es-CR"/>
        </w:rPr>
        <w:br/>
      </w:r>
      <w:r w:rsidRPr="004A5A1D">
        <w:rPr>
          <w:lang w:val="es-CR"/>
        </w:rPr>
        <w:br/>
        <w:t xml:space="preserve">1. Describa brevemente (5-6 líneas) </w:t>
      </w:r>
      <w:r w:rsidRPr="009B70F7">
        <w:rPr>
          <w:b/>
          <w:bCs/>
          <w:lang w:val="es-CR"/>
        </w:rPr>
        <w:t>el problema que resuelve el sistema dentro de la</w:t>
      </w:r>
      <w:r w:rsidRPr="009B70F7">
        <w:rPr>
          <w:b/>
          <w:bCs/>
          <w:lang w:val="es-CR"/>
        </w:rPr>
        <w:br/>
        <w:t>asociación.</w:t>
      </w:r>
    </w:p>
    <w:p w14:paraId="40C94567" w14:textId="69B5689B" w:rsidR="00EB5E5B" w:rsidRPr="001209B9" w:rsidRDefault="005B01E2" w:rsidP="00EB5E5B">
      <w:pPr>
        <w:rPr>
          <w:color w:val="EE0000"/>
          <w:lang w:val="es-CR"/>
        </w:rPr>
      </w:pPr>
      <w:r>
        <w:rPr>
          <w:color w:val="EE0000"/>
          <w:lang w:val="es-CR"/>
        </w:rPr>
        <w:t xml:space="preserve">Bueno la biblioteca </w:t>
      </w:r>
      <w:r w:rsidR="00EB5E5B" w:rsidRPr="001209B9">
        <w:rPr>
          <w:color w:val="EE0000"/>
          <w:lang w:val="es-CR"/>
        </w:rPr>
        <w:t xml:space="preserve">necesita llevar un control de los libros que presta a los </w:t>
      </w:r>
      <w:r w:rsidR="00EC1FD5" w:rsidRPr="001209B9">
        <w:rPr>
          <w:color w:val="EE0000"/>
          <w:lang w:val="es-CR"/>
        </w:rPr>
        <w:t>Clientes, empleados o estudiantes</w:t>
      </w:r>
      <w:r w:rsidR="00EB5E5B" w:rsidRPr="001209B9">
        <w:rPr>
          <w:color w:val="EE0000"/>
          <w:lang w:val="es-CR"/>
        </w:rPr>
        <w:t>.</w:t>
      </w:r>
      <w:r w:rsidR="00007BCB">
        <w:rPr>
          <w:color w:val="EE0000"/>
          <w:lang w:val="es-CR"/>
        </w:rPr>
        <w:t xml:space="preserve"> Y</w:t>
      </w:r>
      <w:r w:rsidR="00EB5E5B" w:rsidRPr="001209B9">
        <w:rPr>
          <w:color w:val="EE0000"/>
          <w:lang w:val="es-CR"/>
        </w:rPr>
        <w:t xml:space="preserve"> no existe un registro organizado, por lo que puede ser difícil saber quién tiene un libro prestado o qué libros se han solicitado.</w:t>
      </w:r>
    </w:p>
    <w:p w14:paraId="4FCD550E" w14:textId="4ADA51E0" w:rsidR="00EC1FD5" w:rsidRPr="001209B9" w:rsidRDefault="00EB5E5B">
      <w:pPr>
        <w:rPr>
          <w:color w:val="EE0000"/>
          <w:lang w:val="es-CR"/>
        </w:rPr>
      </w:pPr>
      <w:r w:rsidRPr="001209B9">
        <w:rPr>
          <w:color w:val="EE0000"/>
          <w:lang w:val="es-CR"/>
        </w:rPr>
        <w:t xml:space="preserve">Para solucionar esto </w:t>
      </w:r>
      <w:r w:rsidR="00007BCB">
        <w:rPr>
          <w:color w:val="EE0000"/>
          <w:lang w:val="es-CR"/>
        </w:rPr>
        <w:t>voy a desarrollar</w:t>
      </w:r>
      <w:r w:rsidRPr="001209B9">
        <w:rPr>
          <w:color w:val="EE0000"/>
          <w:lang w:val="es-CR"/>
        </w:rPr>
        <w:t xml:space="preserve"> un sistema que permite mostrar el catálogo de libros disponibles, registrar préstamos, buscar personas por medio de su cédula y mostrar todos los préstamos realizados.</w:t>
      </w:r>
    </w:p>
    <w:p w14:paraId="41254E1A" w14:textId="77777777" w:rsidR="00E958A6" w:rsidRDefault="00000000" w:rsidP="00896B65">
      <w:pPr>
        <w:rPr>
          <w:lang w:val="es-CR"/>
        </w:rPr>
      </w:pPr>
      <w:r w:rsidRPr="004A5A1D">
        <w:rPr>
          <w:lang w:val="es-CR"/>
        </w:rPr>
        <w:br/>
        <w:t xml:space="preserve">2. Diseñe el </w:t>
      </w:r>
      <w:r w:rsidRPr="002F2876">
        <w:rPr>
          <w:b/>
          <w:bCs/>
          <w:lang w:val="es-CR"/>
        </w:rPr>
        <w:t>modelo de datos:</w:t>
      </w:r>
      <w:r w:rsidRPr="004A5A1D">
        <w:rPr>
          <w:lang w:val="es-CR"/>
        </w:rPr>
        <w:br/>
      </w:r>
      <w:r w:rsidRPr="004A5A1D">
        <w:rPr>
          <w:lang w:val="es-CR"/>
        </w:rPr>
        <w:br/>
      </w:r>
      <w:r w:rsidR="005D7620" w:rsidRPr="005D7620">
        <w:rPr>
          <w:color w:val="EE0000"/>
          <w:lang w:val="es-CR"/>
        </w:rPr>
        <w:t xml:space="preserve">Profe, el vector lo voy a usar básicamente para armar el </w:t>
      </w:r>
      <w:r w:rsidR="005D7620" w:rsidRPr="00007BCB">
        <w:rPr>
          <w:color w:val="EE0000"/>
          <w:lang w:val="es-CR"/>
        </w:rPr>
        <w:t>catálogo fijo</w:t>
      </w:r>
      <w:r w:rsidR="005D7620" w:rsidRPr="005D7620">
        <w:rPr>
          <w:color w:val="EE0000"/>
          <w:lang w:val="es-CR"/>
        </w:rPr>
        <w:t xml:space="preserve"> de la biblioteca. Necesito un lugar ordenado donde guardar los títulos de los libros disponibles para que, cuando el usuario entre al sistema, yo pueda desplegarle esa lista en pantalla con un </w:t>
      </w:r>
      <w:r w:rsidR="005D7620" w:rsidRPr="005D7620">
        <w:rPr>
          <w:color w:val="EE0000"/>
          <w:lang w:val="es-CR"/>
        </w:rPr>
        <w:lastRenderedPageBreak/>
        <w:t>número para cada libro y él solo tenga que elegir uno.</w:t>
      </w:r>
      <w:r w:rsidRPr="004A5A1D">
        <w:rPr>
          <w:lang w:val="es-CR"/>
        </w:rPr>
        <w:br/>
      </w:r>
      <w:r w:rsidRPr="004A5A1D">
        <w:rPr>
          <w:lang w:val="es-CR"/>
        </w:rPr>
        <w:br/>
        <w:t xml:space="preserve">o Una </w:t>
      </w:r>
      <w:r w:rsidRPr="002F2876">
        <w:rPr>
          <w:b/>
          <w:bCs/>
          <w:lang w:val="es-CR"/>
        </w:rPr>
        <w:t>matriz de transacciones</w:t>
      </w:r>
      <w:r w:rsidRPr="004A5A1D">
        <w:rPr>
          <w:lang w:val="es-CR"/>
        </w:rPr>
        <w:t xml:space="preserve"> que relacione:</w:t>
      </w:r>
    </w:p>
    <w:p w14:paraId="56C49306" w14:textId="67F1D7BF" w:rsidR="00896B65" w:rsidRPr="00E958A6" w:rsidRDefault="00E958A6" w:rsidP="00896B65">
      <w:pPr>
        <w:rPr>
          <w:color w:val="EE0000"/>
          <w:lang w:val="es-CR"/>
        </w:rPr>
      </w:pPr>
      <w:r w:rsidRPr="00E958A6">
        <w:rPr>
          <w:color w:val="EE0000"/>
          <w:lang w:val="es-CR"/>
        </w:rPr>
        <w:t>E</w:t>
      </w:r>
      <w:r w:rsidR="00896B65" w:rsidRPr="00E958A6">
        <w:rPr>
          <w:color w:val="EE0000"/>
          <w:lang w:val="es-CR"/>
        </w:rPr>
        <w:t>l vector solo va a guardar texto (string), que son los nombres de los libros</w:t>
      </w:r>
      <w:r w:rsidRPr="00E958A6">
        <w:rPr>
          <w:color w:val="EE0000"/>
          <w:lang w:val="es-CR"/>
        </w:rPr>
        <w:t xml:space="preserve"> </w:t>
      </w:r>
      <w:r w:rsidR="00896B65" w:rsidRPr="00E958A6">
        <w:rPr>
          <w:color w:val="EE0000"/>
          <w:lang w:val="es-CR"/>
        </w:rPr>
        <w:t>como Don Quijote o 1984.</w:t>
      </w:r>
    </w:p>
    <w:p w14:paraId="4E492046" w14:textId="77777777" w:rsidR="00896B65" w:rsidRPr="00E958A6" w:rsidRDefault="00896B65" w:rsidP="00896B65">
      <w:pPr>
        <w:rPr>
          <w:color w:val="EE0000"/>
          <w:lang w:val="es-CR"/>
        </w:rPr>
      </w:pPr>
      <w:r w:rsidRPr="00E958A6">
        <w:rPr>
          <w:color w:val="EE0000"/>
          <w:lang w:val="es-CR"/>
        </w:rPr>
        <w:t>La matriz también va a guardar puro texto, pero organizado por columnas:</w:t>
      </w:r>
    </w:p>
    <w:p w14:paraId="66680820" w14:textId="77777777" w:rsidR="00896B65" w:rsidRPr="00E958A6" w:rsidRDefault="00896B65" w:rsidP="00896B65">
      <w:pPr>
        <w:numPr>
          <w:ilvl w:val="0"/>
          <w:numId w:val="10"/>
        </w:numPr>
        <w:rPr>
          <w:color w:val="EE0000"/>
          <w:lang w:val="es-CR"/>
        </w:rPr>
      </w:pPr>
      <w:r w:rsidRPr="00E958A6">
        <w:rPr>
          <w:color w:val="EE0000"/>
          <w:lang w:val="es-CR"/>
        </w:rPr>
        <w:t xml:space="preserve">En la </w:t>
      </w:r>
      <w:r w:rsidRPr="00E958A6">
        <w:rPr>
          <w:b/>
          <w:bCs/>
          <w:color w:val="EE0000"/>
          <w:lang w:val="es-CR"/>
        </w:rPr>
        <w:t>columna 0</w:t>
      </w:r>
      <w:r w:rsidRPr="00E958A6">
        <w:rPr>
          <w:color w:val="EE0000"/>
          <w:lang w:val="es-CR"/>
        </w:rPr>
        <w:t xml:space="preserve"> guardo el nombre del cliente.</w:t>
      </w:r>
    </w:p>
    <w:p w14:paraId="400CA6A4" w14:textId="77777777" w:rsidR="00896B65" w:rsidRPr="00E958A6" w:rsidRDefault="00896B65" w:rsidP="00896B65">
      <w:pPr>
        <w:numPr>
          <w:ilvl w:val="0"/>
          <w:numId w:val="10"/>
        </w:numPr>
        <w:rPr>
          <w:color w:val="EE0000"/>
          <w:lang w:val="es-CR"/>
        </w:rPr>
      </w:pPr>
      <w:r w:rsidRPr="00E958A6">
        <w:rPr>
          <w:color w:val="EE0000"/>
          <w:lang w:val="es-CR"/>
        </w:rPr>
        <w:t xml:space="preserve">En la </w:t>
      </w:r>
      <w:r w:rsidRPr="00E958A6">
        <w:rPr>
          <w:b/>
          <w:bCs/>
          <w:color w:val="EE0000"/>
          <w:lang w:val="es-CR"/>
        </w:rPr>
        <w:t>columna 1</w:t>
      </w:r>
      <w:r w:rsidRPr="00E958A6">
        <w:rPr>
          <w:color w:val="EE0000"/>
          <w:lang w:val="es-CR"/>
        </w:rPr>
        <w:t xml:space="preserve"> guardo la cédula.</w:t>
      </w:r>
    </w:p>
    <w:p w14:paraId="4061B473" w14:textId="77777777" w:rsidR="00896B65" w:rsidRPr="00E958A6" w:rsidRDefault="00896B65" w:rsidP="00896B65">
      <w:pPr>
        <w:numPr>
          <w:ilvl w:val="0"/>
          <w:numId w:val="10"/>
        </w:numPr>
        <w:rPr>
          <w:color w:val="EE0000"/>
          <w:lang w:val="es-CR"/>
        </w:rPr>
      </w:pPr>
      <w:r w:rsidRPr="00E958A6">
        <w:rPr>
          <w:color w:val="EE0000"/>
          <w:lang w:val="es-CR"/>
        </w:rPr>
        <w:t xml:space="preserve">En la </w:t>
      </w:r>
      <w:r w:rsidRPr="00E958A6">
        <w:rPr>
          <w:b/>
          <w:bCs/>
          <w:color w:val="EE0000"/>
          <w:lang w:val="es-CR"/>
        </w:rPr>
        <w:t>columna 2</w:t>
      </w:r>
      <w:r w:rsidRPr="00E958A6">
        <w:rPr>
          <w:color w:val="EE0000"/>
          <w:lang w:val="es-CR"/>
        </w:rPr>
        <w:t xml:space="preserve"> meto el título del libro que se están llevando.</w:t>
      </w:r>
    </w:p>
    <w:p w14:paraId="7F547591" w14:textId="77777777" w:rsidR="00896B65" w:rsidRPr="00E958A6" w:rsidRDefault="00896B65" w:rsidP="00896B65">
      <w:pPr>
        <w:numPr>
          <w:ilvl w:val="0"/>
          <w:numId w:val="10"/>
        </w:numPr>
        <w:rPr>
          <w:color w:val="EE0000"/>
          <w:lang w:val="es-CR"/>
        </w:rPr>
      </w:pPr>
      <w:r w:rsidRPr="00E958A6">
        <w:rPr>
          <w:color w:val="EE0000"/>
          <w:lang w:val="es-CR"/>
        </w:rPr>
        <w:t xml:space="preserve">En la </w:t>
      </w:r>
      <w:r w:rsidRPr="00E958A6">
        <w:rPr>
          <w:b/>
          <w:bCs/>
          <w:color w:val="EE0000"/>
          <w:lang w:val="es-CR"/>
        </w:rPr>
        <w:t>columna 3</w:t>
      </w:r>
      <w:r w:rsidRPr="00E958A6">
        <w:rPr>
          <w:color w:val="EE0000"/>
          <w:lang w:val="es-CR"/>
        </w:rPr>
        <w:t xml:space="preserve"> pongo el estado, que por defecto arranca en 'Activo'."</w:t>
      </w:r>
    </w:p>
    <w:p w14:paraId="34B5C8E6" w14:textId="43EEB977" w:rsidR="0084571E" w:rsidRDefault="00000000">
      <w:pPr>
        <w:rPr>
          <w:lang w:val="es-CR"/>
        </w:rPr>
      </w:pPr>
      <w:r w:rsidRPr="004A5A1D">
        <w:rPr>
          <w:lang w:val="es-CR"/>
        </w:rPr>
        <w:br/>
        <w:t xml:space="preserve">3. Dibuje o describa cómo se </w:t>
      </w:r>
      <w:r w:rsidRPr="002F2876">
        <w:rPr>
          <w:b/>
          <w:bCs/>
          <w:lang w:val="es-CR"/>
        </w:rPr>
        <w:t>relaciona el índice del vector con la posición de la matriz</w:t>
      </w:r>
      <w:r w:rsidRPr="004A5A1D">
        <w:rPr>
          <w:lang w:val="es-CR"/>
        </w:rPr>
        <w:t xml:space="preserve"> (qué</w:t>
      </w:r>
      <w:r w:rsidR="00DA7933">
        <w:rPr>
          <w:lang w:val="es-CR"/>
        </w:rPr>
        <w:t xml:space="preserve"> </w:t>
      </w:r>
      <w:r w:rsidRPr="004A5A1D">
        <w:rPr>
          <w:lang w:val="es-CR"/>
        </w:rPr>
        <w:t>representa cada número).</w:t>
      </w:r>
    </w:p>
    <w:p w14:paraId="6C93AD17" w14:textId="77777777" w:rsidR="001209B9" w:rsidRDefault="005C419B">
      <w:pPr>
        <w:rPr>
          <w:color w:val="EE0000"/>
          <w:lang w:val="es-CR"/>
        </w:rPr>
      </w:pPr>
      <w:r w:rsidRPr="00737ED9">
        <w:rPr>
          <w:color w:val="EE0000"/>
          <w:lang w:val="es-CR"/>
        </w:rPr>
        <w:t xml:space="preserve">se relacionan por medio del número de índice. Cuando yo le muestro el catálogo al usuario, él me va a digitar un </w:t>
      </w:r>
      <w:r w:rsidR="00737ED9" w:rsidRPr="00737ED9">
        <w:rPr>
          <w:color w:val="EE0000"/>
          <w:lang w:val="es-CR"/>
        </w:rPr>
        <w:t>número,</w:t>
      </w:r>
      <w:r w:rsidRPr="00737ED9">
        <w:rPr>
          <w:color w:val="EE0000"/>
          <w:lang w:val="es-CR"/>
        </w:rPr>
        <w:t xml:space="preserve"> por ejemplo, el 2 para El Principito. El programa va a usar ese 2 para buscar en el vector, agarra el texto del libro, y lo 'copia' directamente en la columna 2 de la matriz, en la fila que toque en ese momento. Ese número de índice es el que me conecta el catálogo con el registro.</w:t>
      </w:r>
    </w:p>
    <w:p w14:paraId="5C6AF411" w14:textId="77777777" w:rsidR="001209B9" w:rsidRDefault="001209B9">
      <w:pPr>
        <w:rPr>
          <w:color w:val="EE0000"/>
          <w:lang w:val="es-CR"/>
        </w:rPr>
      </w:pPr>
    </w:p>
    <w:p w14:paraId="63609D43" w14:textId="1CBB66FF" w:rsidR="000506B9" w:rsidRPr="00737ED9" w:rsidRDefault="00000000">
      <w:pPr>
        <w:rPr>
          <w:color w:val="EE0000"/>
          <w:lang w:val="es-CR"/>
        </w:rPr>
      </w:pPr>
      <w:r w:rsidRPr="00737ED9">
        <w:rPr>
          <w:lang w:val="es-CR"/>
        </w:rPr>
        <w:br w:type="page"/>
      </w:r>
    </w:p>
    <w:p w14:paraId="4B7AD0E7" w14:textId="77777777" w:rsidR="0084571E" w:rsidRDefault="00000000">
      <w:pPr>
        <w:rPr>
          <w:lang w:val="es-CR"/>
        </w:rPr>
      </w:pPr>
      <w:r w:rsidRPr="004A5A1D">
        <w:rPr>
          <w:lang w:val="es-CR"/>
        </w:rPr>
        <w:lastRenderedPageBreak/>
        <w:t xml:space="preserve">4. Justifique </w:t>
      </w:r>
      <w:r w:rsidRPr="002F2876">
        <w:rPr>
          <w:b/>
          <w:bCs/>
          <w:lang w:val="es-CR"/>
        </w:rPr>
        <w:t>por qué usar una matriz y un vector es suficiente</w:t>
      </w:r>
      <w:r w:rsidRPr="004A5A1D">
        <w:rPr>
          <w:lang w:val="es-CR"/>
        </w:rPr>
        <w:t xml:space="preserve"> en lugar de crear una lista o</w:t>
      </w:r>
      <w:r w:rsidR="002F2876">
        <w:rPr>
          <w:lang w:val="es-CR"/>
        </w:rPr>
        <w:t xml:space="preserve"> </w:t>
      </w:r>
      <w:r w:rsidRPr="004A5A1D">
        <w:rPr>
          <w:lang w:val="es-CR"/>
        </w:rPr>
        <w:t>clase compleja.</w:t>
      </w:r>
    </w:p>
    <w:p w14:paraId="14E023E4" w14:textId="77777777" w:rsidR="006913ED" w:rsidRDefault="00C06019" w:rsidP="006A563A">
      <w:pPr>
        <w:spacing w:after="0" w:line="240" w:lineRule="auto"/>
      </w:pPr>
      <w:r w:rsidRPr="00007BCB">
        <w:rPr>
          <w:color w:val="EE0000"/>
          <w:lang w:val="es-CR"/>
        </w:rPr>
        <w:t>Decidí utilizar un arreglo para almacenar los libros porque el catálogo es pequeño y no cambia constantemente. También utilicé una matriz porque me permite guardar varias características de cada préstamo en una misma estructura, como el nombre, la cédula, el libro y el estado.</w:t>
      </w:r>
      <w:r w:rsidR="00000000" w:rsidRPr="004A5A1D">
        <w:rPr>
          <w:lang w:val="es-CR"/>
        </w:rPr>
        <w:br/>
      </w:r>
      <w:r w:rsidR="00000000" w:rsidRPr="004A5A1D">
        <w:rPr>
          <w:lang w:val="es-CR"/>
        </w:rPr>
        <w:br/>
      </w:r>
      <w:r w:rsidR="00000000" w:rsidRPr="002F2876">
        <w:rPr>
          <w:b/>
          <w:bCs/>
          <w:lang w:val="es-CR"/>
        </w:rPr>
        <w:t>Consejo:</w:t>
      </w:r>
      <w:r w:rsidR="00000000" w:rsidRPr="004A5A1D">
        <w:rPr>
          <w:lang w:val="es-CR"/>
        </w:rPr>
        <w:t xml:space="preserve"> Use ejemplos concretos del entorno elegido (nombres reales de libros, membresías, o</w:t>
      </w:r>
      <w:r>
        <w:rPr>
          <w:lang w:val="es-CR"/>
        </w:rPr>
        <w:t xml:space="preserve"> </w:t>
      </w:r>
      <w:r w:rsidR="00000000" w:rsidRPr="004A5A1D">
        <w:rPr>
          <w:lang w:val="es-CR"/>
        </w:rPr>
        <w:t>productos).</w:t>
      </w:r>
      <w:r w:rsidR="00000000" w:rsidRPr="004A5A1D">
        <w:rPr>
          <w:lang w:val="es-CR"/>
        </w:rPr>
        <w:br/>
      </w:r>
      <w:r w:rsidR="00000000" w:rsidRPr="004A5A1D">
        <w:rPr>
          <w:lang w:val="es-CR"/>
        </w:rPr>
        <w:br/>
      </w:r>
      <w:r w:rsidR="00000000" w:rsidRPr="002F2876">
        <w:rPr>
          <w:b/>
          <w:bCs/>
          <w:lang w:val="es-CR"/>
        </w:rPr>
        <w:t>Parte 2 — Implementación técnica y razonamiento (40%)</w:t>
      </w:r>
      <w:r w:rsidR="00000000" w:rsidRPr="004A5A1D">
        <w:rPr>
          <w:lang w:val="es-CR"/>
        </w:rPr>
        <w:br/>
      </w:r>
      <w:r w:rsidR="00000000" w:rsidRPr="004A5A1D">
        <w:rPr>
          <w:lang w:val="es-CR"/>
        </w:rPr>
        <w:br/>
        <w:t xml:space="preserve">Se le entrega un </w:t>
      </w:r>
      <w:r w:rsidR="00000000" w:rsidRPr="002F2876">
        <w:rPr>
          <w:b/>
          <w:bCs/>
          <w:lang w:val="es-CR"/>
        </w:rPr>
        <w:t>fragmento incompleto</w:t>
      </w:r>
      <w:r w:rsidR="00000000" w:rsidRPr="004A5A1D">
        <w:rPr>
          <w:lang w:val="es-CR"/>
        </w:rPr>
        <w:t xml:space="preserve"> con errores intencionales.</w:t>
      </w:r>
      <w:r w:rsidR="00000000" w:rsidRPr="004A5A1D">
        <w:rPr>
          <w:lang w:val="es-CR"/>
        </w:rPr>
        <w:br/>
        <w:t xml:space="preserve">Debe </w:t>
      </w:r>
      <w:r w:rsidR="00000000" w:rsidRPr="002F2876">
        <w:rPr>
          <w:b/>
          <w:bCs/>
          <w:lang w:val="es-CR"/>
        </w:rPr>
        <w:t>analizar, corregir, completar y justificar</w:t>
      </w:r>
      <w:r w:rsidR="00000000" w:rsidRPr="004A5A1D">
        <w:rPr>
          <w:lang w:val="es-CR"/>
        </w:rPr>
        <w:t xml:space="preserve"> el código, explicando el porqué de cada cambio.</w:t>
      </w:r>
      <w:r w:rsidR="00000000" w:rsidRPr="004A5A1D">
        <w:rPr>
          <w:lang w:val="es-CR"/>
        </w:rPr>
        <w:br/>
      </w:r>
      <w:r w:rsidR="00000000" w:rsidRPr="004A5A1D">
        <w:rPr>
          <w:lang w:val="es-CR"/>
        </w:rPr>
        <w:br/>
      </w:r>
      <w:r w:rsidR="006913ED">
        <w:t>using System;</w:t>
      </w:r>
    </w:p>
    <w:p w14:paraId="75CD91EE" w14:textId="77777777" w:rsidR="006913ED" w:rsidRDefault="006913ED" w:rsidP="006A563A">
      <w:pPr>
        <w:spacing w:after="0" w:line="240" w:lineRule="auto"/>
      </w:pPr>
    </w:p>
    <w:p w14:paraId="6A6448D3" w14:textId="77777777" w:rsidR="006913ED" w:rsidRDefault="006913ED" w:rsidP="006A563A">
      <w:pPr>
        <w:spacing w:after="0" w:line="240" w:lineRule="auto"/>
      </w:pPr>
      <w:r>
        <w:t>class Program</w:t>
      </w:r>
    </w:p>
    <w:p w14:paraId="244AC01D" w14:textId="77777777" w:rsidR="006913ED" w:rsidRDefault="006913ED" w:rsidP="006A563A">
      <w:pPr>
        <w:spacing w:after="0" w:line="240" w:lineRule="auto"/>
      </w:pPr>
      <w:r>
        <w:t>{</w:t>
      </w:r>
    </w:p>
    <w:p w14:paraId="62B8DCDE" w14:textId="77777777" w:rsidR="006913ED" w:rsidRDefault="006913ED" w:rsidP="006A563A">
      <w:pPr>
        <w:spacing w:after="0" w:line="240" w:lineRule="auto"/>
      </w:pPr>
      <w:r>
        <w:t xml:space="preserve">    static void Main()</w:t>
      </w:r>
    </w:p>
    <w:p w14:paraId="68FE23A9" w14:textId="77777777" w:rsidR="006913ED" w:rsidRDefault="006913ED" w:rsidP="006A563A">
      <w:pPr>
        <w:spacing w:after="0" w:line="240" w:lineRule="auto"/>
      </w:pPr>
      <w:r>
        <w:t xml:space="preserve">    {</w:t>
      </w:r>
    </w:p>
    <w:p w14:paraId="78AB03A0" w14:textId="77777777" w:rsidR="006913ED" w:rsidRDefault="006913ED" w:rsidP="006A563A">
      <w:pPr>
        <w:spacing w:after="0" w:line="240" w:lineRule="auto"/>
      </w:pPr>
      <w:r>
        <w:t xml:space="preserve">        string[] catalogo = { "A", "B", "C", "D", "E" };</w:t>
      </w:r>
    </w:p>
    <w:p w14:paraId="53B70D48" w14:textId="77777777" w:rsidR="006913ED" w:rsidRDefault="006913ED" w:rsidP="006A563A">
      <w:pPr>
        <w:spacing w:after="0" w:line="240" w:lineRule="auto"/>
      </w:pPr>
    </w:p>
    <w:p w14:paraId="30855C3F" w14:textId="77777777" w:rsidR="006913ED" w:rsidRDefault="006913ED" w:rsidP="006A563A">
      <w:pPr>
        <w:spacing w:after="0" w:line="240" w:lineRule="auto"/>
      </w:pPr>
      <w:r>
        <w:t xml:space="preserve">        double[] precios = { 10.0, 15.0, 20.0, 25.0, 30.0 };</w:t>
      </w:r>
    </w:p>
    <w:p w14:paraId="0730B59B" w14:textId="77777777" w:rsidR="006913ED" w:rsidRDefault="006913ED" w:rsidP="006A563A">
      <w:pPr>
        <w:spacing w:after="0" w:line="240" w:lineRule="auto"/>
      </w:pPr>
    </w:p>
    <w:p w14:paraId="72B3B12E" w14:textId="77777777" w:rsidR="006913ED" w:rsidRDefault="006913ED" w:rsidP="006A563A">
      <w:pPr>
        <w:spacing w:after="0" w:line="240" w:lineRule="auto"/>
      </w:pPr>
      <w:r>
        <w:t xml:space="preserve">        int[,] registros = new int[50, 3];</w:t>
      </w:r>
    </w:p>
    <w:p w14:paraId="72A1228D" w14:textId="77777777" w:rsidR="006913ED" w:rsidRDefault="006913ED" w:rsidP="006A563A">
      <w:pPr>
        <w:spacing w:after="0" w:line="240" w:lineRule="auto"/>
      </w:pPr>
    </w:p>
    <w:p w14:paraId="2AB76A58" w14:textId="77777777" w:rsidR="006913ED" w:rsidRDefault="006913ED" w:rsidP="006A563A">
      <w:pPr>
        <w:spacing w:after="0" w:line="240" w:lineRule="auto"/>
      </w:pPr>
      <w:r>
        <w:t xml:space="preserve">        int contador = 0;</w:t>
      </w:r>
    </w:p>
    <w:p w14:paraId="597773D4" w14:textId="77777777" w:rsidR="006913ED" w:rsidRDefault="006913ED" w:rsidP="006A563A">
      <w:pPr>
        <w:spacing w:after="0" w:line="240" w:lineRule="auto"/>
      </w:pPr>
    </w:p>
    <w:p w14:paraId="56A37F41" w14:textId="77777777" w:rsidR="006913ED" w:rsidRDefault="006913ED" w:rsidP="006A563A">
      <w:pPr>
        <w:spacing w:after="0" w:line="240" w:lineRule="auto"/>
      </w:pPr>
      <w:r>
        <w:t xml:space="preserve">        int opcion = 0;</w:t>
      </w:r>
    </w:p>
    <w:p w14:paraId="5955C863" w14:textId="77777777" w:rsidR="006913ED" w:rsidRDefault="006913ED" w:rsidP="006A563A">
      <w:pPr>
        <w:spacing w:after="0" w:line="240" w:lineRule="auto"/>
      </w:pPr>
    </w:p>
    <w:p w14:paraId="4AF56DC2" w14:textId="77777777" w:rsidR="006913ED" w:rsidRDefault="006913ED" w:rsidP="006A563A">
      <w:pPr>
        <w:spacing w:after="0" w:line="240" w:lineRule="auto"/>
      </w:pPr>
      <w:r>
        <w:t xml:space="preserve">        do</w:t>
      </w:r>
    </w:p>
    <w:p w14:paraId="4480859E" w14:textId="77777777" w:rsidR="006913ED" w:rsidRDefault="006913ED" w:rsidP="006A563A">
      <w:pPr>
        <w:spacing w:after="0" w:line="240" w:lineRule="auto"/>
      </w:pPr>
      <w:r>
        <w:t xml:space="preserve">        {</w:t>
      </w:r>
    </w:p>
    <w:p w14:paraId="1192C595" w14:textId="77777777" w:rsidR="006913ED" w:rsidRPr="006913ED" w:rsidRDefault="006913ED" w:rsidP="006A563A">
      <w:pPr>
        <w:spacing w:after="0" w:line="240" w:lineRule="auto"/>
        <w:rPr>
          <w:lang w:val="es-CR"/>
        </w:rPr>
      </w:pPr>
      <w:r>
        <w:t xml:space="preserve">            </w:t>
      </w:r>
      <w:r w:rsidRPr="006913ED">
        <w:rPr>
          <w:lang w:val="es-CR"/>
        </w:rPr>
        <w:t>Console.WriteLine("1. Registrar evento");</w:t>
      </w:r>
    </w:p>
    <w:p w14:paraId="46B2AE09" w14:textId="77777777" w:rsidR="006913ED" w:rsidRPr="006913ED" w:rsidRDefault="006913ED" w:rsidP="006A563A">
      <w:pPr>
        <w:spacing w:after="0" w:line="240" w:lineRule="auto"/>
        <w:rPr>
          <w:lang w:val="es-CR"/>
        </w:rPr>
      </w:pPr>
    </w:p>
    <w:p w14:paraId="4FCB5EFE" w14:textId="77777777" w:rsidR="006913ED" w:rsidRPr="006913ED" w:rsidRDefault="006913ED" w:rsidP="006A563A">
      <w:pPr>
        <w:spacing w:after="0" w:line="240" w:lineRule="auto"/>
        <w:rPr>
          <w:lang w:val="es-CR"/>
        </w:rPr>
      </w:pPr>
      <w:r w:rsidRPr="006913ED">
        <w:rPr>
          <w:lang w:val="es-CR"/>
        </w:rPr>
        <w:t xml:space="preserve">            Console.WriteLine("2. Mostrar registros");</w:t>
      </w:r>
    </w:p>
    <w:p w14:paraId="48081A4D" w14:textId="77777777" w:rsidR="006913ED" w:rsidRPr="006913ED" w:rsidRDefault="006913ED" w:rsidP="006A563A">
      <w:pPr>
        <w:spacing w:after="0" w:line="240" w:lineRule="auto"/>
        <w:rPr>
          <w:lang w:val="es-CR"/>
        </w:rPr>
      </w:pPr>
    </w:p>
    <w:p w14:paraId="79E5E89E" w14:textId="77777777" w:rsidR="006913ED" w:rsidRDefault="006913ED" w:rsidP="006A563A">
      <w:pPr>
        <w:spacing w:after="0" w:line="240" w:lineRule="auto"/>
      </w:pPr>
      <w:r w:rsidRPr="006913ED">
        <w:rPr>
          <w:lang w:val="es-CR"/>
        </w:rPr>
        <w:t xml:space="preserve">            </w:t>
      </w:r>
      <w:r>
        <w:t>Console.WriteLine("3. Salir");</w:t>
      </w:r>
    </w:p>
    <w:p w14:paraId="0419DDC7" w14:textId="77777777" w:rsidR="006913ED" w:rsidRDefault="006913ED" w:rsidP="006A563A">
      <w:pPr>
        <w:spacing w:after="0" w:line="240" w:lineRule="auto"/>
      </w:pPr>
    </w:p>
    <w:p w14:paraId="6F5DCFD1" w14:textId="004B132E" w:rsidR="006913ED" w:rsidRPr="004F2DF6" w:rsidRDefault="006913ED" w:rsidP="006A563A">
      <w:pPr>
        <w:spacing w:after="0" w:line="240" w:lineRule="auto"/>
        <w:rPr>
          <w:lang w:val="es-CR"/>
        </w:rPr>
      </w:pPr>
      <w:r w:rsidRPr="004F2DF6">
        <w:rPr>
          <w:lang w:val="es-CR"/>
        </w:rPr>
        <w:t xml:space="preserve">            opcion = Convert.ToInt32(Console.ReadLine());</w:t>
      </w:r>
      <w:r w:rsidR="004F2DF6" w:rsidRPr="004F2DF6">
        <w:rPr>
          <w:lang w:val="es-CR"/>
        </w:rPr>
        <w:t xml:space="preserve"> </w:t>
      </w:r>
      <w:r w:rsidR="004F2DF6" w:rsidRPr="004F2DF6">
        <w:rPr>
          <w:color w:val="EE0000"/>
          <w:lang w:val="es-CR"/>
        </w:rPr>
        <w:t xml:space="preserve">&lt;--  Si meten una letra, </w:t>
      </w:r>
      <w:r w:rsidR="00AF4C4A">
        <w:rPr>
          <w:color w:val="EE0000"/>
          <w:lang w:val="es-CR"/>
        </w:rPr>
        <w:t>da error</w:t>
      </w:r>
      <w:r w:rsidR="004F2DF6" w:rsidRPr="004F2DF6">
        <w:rPr>
          <w:color w:val="EE0000"/>
          <w:lang w:val="es-CR"/>
        </w:rPr>
        <w:t>.</w:t>
      </w:r>
    </w:p>
    <w:p w14:paraId="7CFA6B6D" w14:textId="77777777" w:rsidR="006913ED" w:rsidRPr="004F2DF6" w:rsidRDefault="006913ED" w:rsidP="006A563A">
      <w:pPr>
        <w:spacing w:after="0" w:line="240" w:lineRule="auto"/>
        <w:rPr>
          <w:lang w:val="es-CR"/>
        </w:rPr>
      </w:pPr>
    </w:p>
    <w:p w14:paraId="2DF82105" w14:textId="0025142C" w:rsidR="006913ED" w:rsidRPr="00B36321" w:rsidRDefault="006913ED" w:rsidP="006A563A">
      <w:pPr>
        <w:spacing w:after="0" w:line="240" w:lineRule="auto"/>
        <w:rPr>
          <w:color w:val="EE0000"/>
          <w:lang w:val="es-CR"/>
        </w:rPr>
      </w:pPr>
      <w:r w:rsidRPr="004F2DF6">
        <w:rPr>
          <w:lang w:val="es-CR"/>
        </w:rPr>
        <w:t xml:space="preserve">            </w:t>
      </w:r>
      <w:r w:rsidRPr="00B36321">
        <w:rPr>
          <w:lang w:val="es-CR"/>
        </w:rPr>
        <w:t>switch (opcion)</w:t>
      </w:r>
      <w:r w:rsidR="00B36321" w:rsidRPr="00B36321">
        <w:rPr>
          <w:lang w:val="es-CR"/>
        </w:rPr>
        <w:t xml:space="preserve">  </w:t>
      </w:r>
      <w:r w:rsidR="00B36321" w:rsidRPr="00B36321">
        <w:rPr>
          <w:lang w:val="es-CR"/>
        </w:rPr>
        <w:t xml:space="preserve">// </w:t>
      </w:r>
      <w:r w:rsidR="00B36321" w:rsidRPr="00B36321">
        <w:rPr>
          <w:color w:val="EE0000"/>
          <w:lang w:val="es-CR"/>
        </w:rPr>
        <w:t>&lt;--  Se envía 'contador' a secas</w:t>
      </w:r>
      <w:r w:rsidR="00AF4C4A">
        <w:rPr>
          <w:color w:val="EE0000"/>
          <w:lang w:val="es-CR"/>
        </w:rPr>
        <w:t>,</w:t>
      </w:r>
      <w:r w:rsidR="00B36321" w:rsidRPr="00B36321">
        <w:rPr>
          <w:color w:val="EE0000"/>
          <w:lang w:val="es-CR"/>
        </w:rPr>
        <w:t xml:space="preserve"> envía una copia, no el original</w:t>
      </w:r>
    </w:p>
    <w:p w14:paraId="2317905D" w14:textId="77777777" w:rsidR="006913ED" w:rsidRPr="006913ED" w:rsidRDefault="006913ED" w:rsidP="006A563A">
      <w:pPr>
        <w:spacing w:after="0" w:line="240" w:lineRule="auto"/>
        <w:rPr>
          <w:lang w:val="es-CR"/>
        </w:rPr>
      </w:pPr>
      <w:r w:rsidRPr="00B36321">
        <w:rPr>
          <w:lang w:val="es-CR"/>
        </w:rPr>
        <w:t xml:space="preserve">            </w:t>
      </w:r>
      <w:r w:rsidRPr="006913ED">
        <w:rPr>
          <w:lang w:val="es-CR"/>
        </w:rPr>
        <w:t>{</w:t>
      </w:r>
    </w:p>
    <w:p w14:paraId="5A0A0791" w14:textId="77777777" w:rsidR="006913ED" w:rsidRDefault="006913ED" w:rsidP="006A563A">
      <w:pPr>
        <w:spacing w:after="0" w:line="240" w:lineRule="auto"/>
        <w:rPr>
          <w:lang w:val="es-CR"/>
        </w:rPr>
      </w:pPr>
      <w:r w:rsidRPr="006913ED">
        <w:rPr>
          <w:lang w:val="es-CR"/>
        </w:rPr>
        <w:t xml:space="preserve">                case 1: RegistrarEvento(registros, catalogo, precios, contador); break;</w:t>
      </w:r>
    </w:p>
    <w:p w14:paraId="34913128" w14:textId="0E5D437D" w:rsidR="00AF4C4A" w:rsidRPr="00AF4C4A" w:rsidRDefault="00AF4C4A" w:rsidP="006A563A">
      <w:pPr>
        <w:spacing w:after="0" w:line="240" w:lineRule="auto"/>
        <w:rPr>
          <w:color w:val="EE0000"/>
          <w:lang w:val="es-CR"/>
        </w:rPr>
      </w:pPr>
      <w:r w:rsidRPr="00AF4C4A">
        <w:rPr>
          <w:color w:val="EE0000"/>
          <w:lang w:val="es-CR"/>
        </w:rPr>
        <w:t xml:space="preserve">corrección: </w:t>
      </w:r>
      <w:r w:rsidRPr="00AF4C4A">
        <w:rPr>
          <w:color w:val="EE0000"/>
          <w:lang w:val="es-CR"/>
        </w:rPr>
        <w:t>case 1: RegistrarEvento(registros, catalogo, precios, ref contador); break;</w:t>
      </w:r>
    </w:p>
    <w:p w14:paraId="4DD11FF7" w14:textId="77777777" w:rsidR="006913ED" w:rsidRPr="00AF4C4A" w:rsidRDefault="006913ED" w:rsidP="006A563A">
      <w:pPr>
        <w:spacing w:after="0" w:line="240" w:lineRule="auto"/>
        <w:rPr>
          <w:color w:val="EE0000"/>
          <w:lang w:val="es-CR"/>
        </w:rPr>
      </w:pPr>
    </w:p>
    <w:p w14:paraId="6AC41BD9" w14:textId="77777777" w:rsidR="006913ED" w:rsidRPr="006913ED" w:rsidRDefault="006913ED" w:rsidP="006A563A">
      <w:pPr>
        <w:spacing w:after="0" w:line="240" w:lineRule="auto"/>
        <w:rPr>
          <w:lang w:val="es-CR"/>
        </w:rPr>
      </w:pPr>
      <w:r w:rsidRPr="006913ED">
        <w:rPr>
          <w:lang w:val="es-CR"/>
        </w:rPr>
        <w:t xml:space="preserve">                case 2: MostrarRegistros(registros, catalogo, contador); break;</w:t>
      </w:r>
    </w:p>
    <w:p w14:paraId="006D3ADD" w14:textId="77777777" w:rsidR="006913ED" w:rsidRPr="006913ED" w:rsidRDefault="006913ED" w:rsidP="006A563A">
      <w:pPr>
        <w:spacing w:after="0" w:line="240" w:lineRule="auto"/>
        <w:rPr>
          <w:lang w:val="es-CR"/>
        </w:rPr>
      </w:pPr>
      <w:r w:rsidRPr="006913ED">
        <w:rPr>
          <w:lang w:val="es-CR"/>
        </w:rPr>
        <w:t xml:space="preserve">            }</w:t>
      </w:r>
    </w:p>
    <w:p w14:paraId="7977DA77" w14:textId="77777777" w:rsidR="006913ED" w:rsidRPr="006913ED" w:rsidRDefault="006913ED" w:rsidP="006A563A">
      <w:pPr>
        <w:spacing w:after="0" w:line="240" w:lineRule="auto"/>
        <w:rPr>
          <w:lang w:val="es-CR"/>
        </w:rPr>
      </w:pPr>
    </w:p>
    <w:p w14:paraId="0605118E" w14:textId="77777777" w:rsidR="006913ED" w:rsidRPr="006913ED" w:rsidRDefault="006913ED" w:rsidP="006A563A">
      <w:pPr>
        <w:spacing w:after="0" w:line="240" w:lineRule="auto"/>
        <w:rPr>
          <w:lang w:val="es-CR"/>
        </w:rPr>
      </w:pPr>
      <w:r w:rsidRPr="006913ED">
        <w:rPr>
          <w:lang w:val="es-CR"/>
        </w:rPr>
        <w:t xml:space="preserve">        } while (opcion != 3);</w:t>
      </w:r>
    </w:p>
    <w:p w14:paraId="0B7F1914" w14:textId="77777777" w:rsidR="006913ED" w:rsidRPr="006913ED" w:rsidRDefault="006913ED" w:rsidP="006A563A">
      <w:pPr>
        <w:spacing w:after="0" w:line="240" w:lineRule="auto"/>
        <w:rPr>
          <w:lang w:val="es-CR"/>
        </w:rPr>
      </w:pPr>
      <w:r w:rsidRPr="006913ED">
        <w:rPr>
          <w:lang w:val="es-CR"/>
        </w:rPr>
        <w:t xml:space="preserve">    }</w:t>
      </w:r>
    </w:p>
    <w:p w14:paraId="25F1D95A" w14:textId="77777777" w:rsidR="006913ED" w:rsidRPr="006913ED" w:rsidRDefault="006913ED" w:rsidP="006A563A">
      <w:pPr>
        <w:spacing w:after="0" w:line="240" w:lineRule="auto"/>
        <w:rPr>
          <w:lang w:val="es-CR"/>
        </w:rPr>
      </w:pPr>
    </w:p>
    <w:p w14:paraId="4A2C174E" w14:textId="77777777" w:rsidR="006913ED" w:rsidRDefault="006913ED" w:rsidP="006A563A">
      <w:pPr>
        <w:spacing w:after="0" w:line="240" w:lineRule="auto"/>
        <w:rPr>
          <w:lang w:val="es-CR"/>
        </w:rPr>
      </w:pPr>
      <w:r w:rsidRPr="006913ED">
        <w:rPr>
          <w:lang w:val="es-CR"/>
        </w:rPr>
        <w:t xml:space="preserve">    static void RegistrarEvento(int[,] matriz, string[] catalogo, double[] precios, int contador)</w:t>
      </w:r>
    </w:p>
    <w:p w14:paraId="106EFB34" w14:textId="5F5731EB" w:rsidR="00F6343B" w:rsidRPr="00F6343B" w:rsidRDefault="00F6343B" w:rsidP="006A563A">
      <w:pPr>
        <w:spacing w:after="0" w:line="240" w:lineRule="auto"/>
        <w:rPr>
          <w:color w:val="EE0000"/>
          <w:lang w:val="es-CR"/>
        </w:rPr>
      </w:pPr>
      <w:r w:rsidRPr="00F6343B">
        <w:rPr>
          <w:color w:val="EE0000"/>
          <w:lang w:val="es-CR"/>
        </w:rPr>
        <w:t xml:space="preserve">corrección: </w:t>
      </w:r>
      <w:r w:rsidRPr="00F6343B">
        <w:rPr>
          <w:color w:val="EE0000"/>
        </w:rPr>
        <w:t xml:space="preserve">static void </w:t>
      </w:r>
      <w:proofErr w:type="spellStart"/>
      <w:r w:rsidRPr="00F6343B">
        <w:rPr>
          <w:color w:val="EE0000"/>
        </w:rPr>
        <w:t>RegistrarEvento</w:t>
      </w:r>
      <w:proofErr w:type="spellEnd"/>
      <w:r w:rsidRPr="00F6343B">
        <w:rPr>
          <w:color w:val="EE0000"/>
        </w:rPr>
        <w:t>(int[,] matriz, string[] catalogo, double[] precios, ref int contador)</w:t>
      </w:r>
    </w:p>
    <w:p w14:paraId="1886DB5D" w14:textId="77777777" w:rsidR="006913ED" w:rsidRPr="006913ED" w:rsidRDefault="006913ED" w:rsidP="006A563A">
      <w:pPr>
        <w:spacing w:after="0" w:line="240" w:lineRule="auto"/>
        <w:rPr>
          <w:lang w:val="es-CR"/>
        </w:rPr>
      </w:pPr>
      <w:r w:rsidRPr="006913ED">
        <w:rPr>
          <w:lang w:val="es-CR"/>
        </w:rPr>
        <w:t xml:space="preserve">    {</w:t>
      </w:r>
    </w:p>
    <w:p w14:paraId="089A31F7" w14:textId="77777777" w:rsidR="006913ED" w:rsidRPr="006913ED" w:rsidRDefault="006913ED" w:rsidP="006A563A">
      <w:pPr>
        <w:spacing w:after="0" w:line="240" w:lineRule="auto"/>
        <w:rPr>
          <w:lang w:val="es-CR"/>
        </w:rPr>
      </w:pPr>
      <w:r w:rsidRPr="006913ED">
        <w:rPr>
          <w:lang w:val="es-CR"/>
        </w:rPr>
        <w:t xml:space="preserve">        string codigo;</w:t>
      </w:r>
    </w:p>
    <w:p w14:paraId="1E7B8688" w14:textId="77777777" w:rsidR="006913ED" w:rsidRPr="006913ED" w:rsidRDefault="006913ED" w:rsidP="006A563A">
      <w:pPr>
        <w:spacing w:after="0" w:line="240" w:lineRule="auto"/>
        <w:rPr>
          <w:lang w:val="es-CR"/>
        </w:rPr>
      </w:pPr>
    </w:p>
    <w:p w14:paraId="03E4D2EC" w14:textId="77777777" w:rsidR="006913ED" w:rsidRPr="006913ED" w:rsidRDefault="006913ED" w:rsidP="006A563A">
      <w:pPr>
        <w:spacing w:after="0" w:line="240" w:lineRule="auto"/>
        <w:rPr>
          <w:lang w:val="es-CR"/>
        </w:rPr>
      </w:pPr>
      <w:r w:rsidRPr="006913ED">
        <w:rPr>
          <w:lang w:val="es-CR"/>
        </w:rPr>
        <w:t xml:space="preserve">        Console.Write("Ingrese código (ej: A, B...): ");</w:t>
      </w:r>
    </w:p>
    <w:p w14:paraId="7C7C4E18" w14:textId="77777777" w:rsidR="006913ED" w:rsidRPr="006913ED" w:rsidRDefault="006913ED" w:rsidP="006A563A">
      <w:pPr>
        <w:spacing w:after="0" w:line="240" w:lineRule="auto"/>
        <w:rPr>
          <w:lang w:val="es-CR"/>
        </w:rPr>
      </w:pPr>
    </w:p>
    <w:p w14:paraId="47CCEEEC" w14:textId="77777777" w:rsidR="006913ED" w:rsidRDefault="006913ED" w:rsidP="006A563A">
      <w:pPr>
        <w:spacing w:after="0" w:line="240" w:lineRule="auto"/>
      </w:pPr>
      <w:r w:rsidRPr="006913ED">
        <w:rPr>
          <w:lang w:val="es-CR"/>
        </w:rPr>
        <w:t xml:space="preserve">        </w:t>
      </w:r>
      <w:r>
        <w:t>codigo = Console.ReadLine();</w:t>
      </w:r>
    </w:p>
    <w:p w14:paraId="1BF6A57C" w14:textId="77777777" w:rsidR="006913ED" w:rsidRDefault="006913ED" w:rsidP="006A563A">
      <w:pPr>
        <w:spacing w:after="0" w:line="240" w:lineRule="auto"/>
      </w:pPr>
    </w:p>
    <w:p w14:paraId="6037400A" w14:textId="77777777" w:rsidR="006913ED" w:rsidRDefault="006913ED" w:rsidP="006A563A">
      <w:pPr>
        <w:spacing w:after="0" w:line="240" w:lineRule="auto"/>
      </w:pPr>
      <w:r>
        <w:t xml:space="preserve">        int pos = -1;</w:t>
      </w:r>
    </w:p>
    <w:p w14:paraId="42A0B01A" w14:textId="77777777" w:rsidR="006913ED" w:rsidRDefault="006913ED" w:rsidP="006A563A">
      <w:pPr>
        <w:spacing w:after="0" w:line="240" w:lineRule="auto"/>
      </w:pPr>
    </w:p>
    <w:p w14:paraId="2990A193" w14:textId="3F1F33B6" w:rsidR="006913ED" w:rsidRPr="006D666C" w:rsidRDefault="006913ED" w:rsidP="006A563A">
      <w:pPr>
        <w:spacing w:after="0" w:line="240" w:lineRule="auto"/>
        <w:rPr>
          <w:color w:val="EE0000"/>
          <w:lang w:val="es-CR"/>
        </w:rPr>
      </w:pPr>
      <w:r w:rsidRPr="006D666C">
        <w:rPr>
          <w:lang w:val="es-CR"/>
        </w:rPr>
        <w:t xml:space="preserve">        </w:t>
      </w:r>
      <w:proofErr w:type="spellStart"/>
      <w:r w:rsidRPr="006D666C">
        <w:rPr>
          <w:lang w:val="es-CR"/>
        </w:rPr>
        <w:t>for</w:t>
      </w:r>
      <w:proofErr w:type="spellEnd"/>
      <w:r w:rsidRPr="006D666C">
        <w:rPr>
          <w:lang w:val="es-CR"/>
        </w:rPr>
        <w:t xml:space="preserve"> (int i = 0; i &lt;= catalogo.Length; i++) </w:t>
      </w:r>
      <w:r w:rsidRPr="006D666C">
        <w:rPr>
          <w:color w:val="EE0000"/>
          <w:lang w:val="es-CR"/>
        </w:rPr>
        <w:t>// Error 1</w:t>
      </w:r>
      <w:r w:rsidR="006D666C" w:rsidRPr="006D666C">
        <w:rPr>
          <w:color w:val="EE0000"/>
          <w:lang w:val="es-CR"/>
        </w:rPr>
        <w:t xml:space="preserve"> aquí</w:t>
      </w:r>
      <w:r w:rsidR="006D666C" w:rsidRPr="006D666C">
        <w:rPr>
          <w:color w:val="EE0000"/>
          <w:lang w:val="es-CR"/>
        </w:rPr>
        <w:t xml:space="preserve">: El '&lt;=' causa el </w:t>
      </w:r>
      <w:proofErr w:type="spellStart"/>
      <w:r w:rsidR="006D666C" w:rsidRPr="006D666C">
        <w:rPr>
          <w:color w:val="EE0000"/>
          <w:lang w:val="es-CR"/>
        </w:rPr>
        <w:t>crash</w:t>
      </w:r>
      <w:r w:rsidR="00633DF8">
        <w:rPr>
          <w:color w:val="EE0000"/>
          <w:lang w:val="es-CR"/>
        </w:rPr>
        <w:t>eo</w:t>
      </w:r>
      <w:proofErr w:type="spellEnd"/>
    </w:p>
    <w:p w14:paraId="2C934CDC" w14:textId="599DA5D8" w:rsidR="006913ED" w:rsidRDefault="006913ED" w:rsidP="006A563A">
      <w:pPr>
        <w:spacing w:after="0" w:line="240" w:lineRule="auto"/>
        <w:rPr>
          <w:color w:val="EE0000"/>
        </w:rPr>
      </w:pPr>
      <w:r w:rsidRPr="00633DF8">
        <w:rPr>
          <w:lang w:val="es-CR"/>
        </w:rPr>
        <w:t xml:space="preserve">        </w:t>
      </w:r>
      <w:r>
        <w:t>{</w:t>
      </w:r>
      <w:r w:rsidR="00DF7EF5">
        <w:t xml:space="preserve">                                                                         </w:t>
      </w:r>
      <w:proofErr w:type="spellStart"/>
      <w:r w:rsidR="00DF7EF5" w:rsidRPr="00DF7EF5">
        <w:rPr>
          <w:color w:val="EE0000"/>
        </w:rPr>
        <w:t>Corrección</w:t>
      </w:r>
      <w:proofErr w:type="spellEnd"/>
      <w:r w:rsidR="00DF7EF5" w:rsidRPr="00DF7EF5">
        <w:rPr>
          <w:color w:val="EE0000"/>
        </w:rPr>
        <w:t xml:space="preserve">: </w:t>
      </w:r>
      <w:r w:rsidR="00DF7EF5" w:rsidRPr="00DF7EF5">
        <w:rPr>
          <w:color w:val="EE0000"/>
        </w:rPr>
        <w:t>for (int i = 0; i &lt; catalogo.Length; i++)</w:t>
      </w:r>
    </w:p>
    <w:p w14:paraId="4A9CC5AA" w14:textId="66679E33" w:rsidR="000E48AB" w:rsidRPr="00920833" w:rsidRDefault="000E48AB" w:rsidP="006A563A">
      <w:pPr>
        <w:spacing w:after="0" w:line="240" w:lineRule="auto"/>
        <w:rPr>
          <w:lang w:val="es-CR"/>
        </w:rPr>
      </w:pPr>
      <w:r w:rsidRPr="00920833">
        <w:rPr>
          <w:color w:val="EE0000"/>
          <w:lang w:val="es-CR"/>
        </w:rPr>
        <w:t xml:space="preserve">                                                                                           Esto </w:t>
      </w:r>
      <w:r w:rsidR="00920833" w:rsidRPr="00920833">
        <w:rPr>
          <w:color w:val="EE0000"/>
          <w:lang w:val="es-CR"/>
        </w:rPr>
        <w:t>Evita que se sal</w:t>
      </w:r>
      <w:r w:rsidR="00920833">
        <w:rPr>
          <w:color w:val="EE0000"/>
          <w:lang w:val="es-CR"/>
        </w:rPr>
        <w:t>ga del vector</w:t>
      </w:r>
      <w:r w:rsidR="00F570A2">
        <w:rPr>
          <w:color w:val="EE0000"/>
          <w:lang w:val="es-CR"/>
        </w:rPr>
        <w:t xml:space="preserve"> </w:t>
      </w:r>
    </w:p>
    <w:p w14:paraId="29F86033" w14:textId="77777777" w:rsidR="006913ED" w:rsidRDefault="006913ED" w:rsidP="006A563A">
      <w:pPr>
        <w:spacing w:after="0" w:line="240" w:lineRule="auto"/>
      </w:pPr>
      <w:r w:rsidRPr="00920833">
        <w:rPr>
          <w:lang w:val="es-CR"/>
        </w:rPr>
        <w:t xml:space="preserve">            </w:t>
      </w:r>
      <w:r>
        <w:t>if (catalogo[i] == codigo)</w:t>
      </w:r>
    </w:p>
    <w:p w14:paraId="388F5AEC" w14:textId="77777777" w:rsidR="006913ED" w:rsidRDefault="006913ED" w:rsidP="006A563A">
      <w:pPr>
        <w:spacing w:after="0" w:line="240" w:lineRule="auto"/>
      </w:pPr>
      <w:r>
        <w:t xml:space="preserve">            {</w:t>
      </w:r>
    </w:p>
    <w:p w14:paraId="6E9FD3C4" w14:textId="77777777" w:rsidR="006913ED" w:rsidRDefault="006913ED" w:rsidP="006A563A">
      <w:pPr>
        <w:spacing w:after="0" w:line="240" w:lineRule="auto"/>
      </w:pPr>
      <w:r>
        <w:t xml:space="preserve">                pos = i;</w:t>
      </w:r>
    </w:p>
    <w:p w14:paraId="048C03B6" w14:textId="77777777" w:rsidR="006913ED" w:rsidRDefault="006913ED" w:rsidP="006A563A">
      <w:pPr>
        <w:spacing w:after="0" w:line="240" w:lineRule="auto"/>
      </w:pPr>
      <w:r>
        <w:t xml:space="preserve">            }</w:t>
      </w:r>
    </w:p>
    <w:p w14:paraId="0A771A30" w14:textId="77777777" w:rsidR="006913ED" w:rsidRDefault="006913ED" w:rsidP="006A563A">
      <w:pPr>
        <w:spacing w:after="0" w:line="240" w:lineRule="auto"/>
      </w:pPr>
      <w:r>
        <w:t xml:space="preserve">        }</w:t>
      </w:r>
    </w:p>
    <w:p w14:paraId="16345857" w14:textId="77777777" w:rsidR="006913ED" w:rsidRDefault="006913ED" w:rsidP="006A563A">
      <w:pPr>
        <w:spacing w:after="0" w:line="240" w:lineRule="auto"/>
      </w:pPr>
    </w:p>
    <w:p w14:paraId="712DBE38" w14:textId="77777777" w:rsidR="006913ED" w:rsidRDefault="006913ED" w:rsidP="006A563A">
      <w:pPr>
        <w:spacing w:after="0" w:line="240" w:lineRule="auto"/>
      </w:pPr>
      <w:r>
        <w:t xml:space="preserve">        if (pos == -1)</w:t>
      </w:r>
    </w:p>
    <w:p w14:paraId="02E76887" w14:textId="77777777" w:rsidR="006913ED" w:rsidRPr="006913ED" w:rsidRDefault="006913ED" w:rsidP="006A563A">
      <w:pPr>
        <w:spacing w:after="0" w:line="240" w:lineRule="auto"/>
        <w:rPr>
          <w:lang w:val="es-CR"/>
        </w:rPr>
      </w:pPr>
      <w:r>
        <w:t xml:space="preserve">        </w:t>
      </w:r>
      <w:r w:rsidRPr="006913ED">
        <w:rPr>
          <w:lang w:val="es-CR"/>
        </w:rPr>
        <w:t>{</w:t>
      </w:r>
    </w:p>
    <w:p w14:paraId="02A1B207" w14:textId="77777777" w:rsidR="006913ED" w:rsidRDefault="006913ED" w:rsidP="006A563A">
      <w:pPr>
        <w:spacing w:after="0" w:line="240" w:lineRule="auto"/>
        <w:rPr>
          <w:lang w:val="es-CR"/>
        </w:rPr>
      </w:pPr>
      <w:r w:rsidRPr="006913ED">
        <w:rPr>
          <w:lang w:val="es-CR"/>
        </w:rPr>
        <w:t xml:space="preserve">            Console.WriteLine("Código no encontrado");</w:t>
      </w:r>
    </w:p>
    <w:p w14:paraId="02B4A2E3" w14:textId="4C69F534" w:rsidR="00E64BEF" w:rsidRPr="00C65529" w:rsidRDefault="00E64BEF" w:rsidP="006A563A">
      <w:pPr>
        <w:spacing w:after="0" w:line="240" w:lineRule="auto"/>
        <w:rPr>
          <w:lang w:val="es-CR"/>
        </w:rPr>
      </w:pPr>
      <w:r>
        <w:rPr>
          <w:lang w:val="es-CR"/>
        </w:rPr>
        <w:t xml:space="preserve">          </w:t>
      </w:r>
      <w:r w:rsidRPr="00C65529">
        <w:rPr>
          <w:color w:val="EE0000"/>
          <w:lang w:val="es-CR"/>
        </w:rPr>
        <w:t xml:space="preserve">  Return; //</w:t>
      </w:r>
      <w:r w:rsidR="00C65529" w:rsidRPr="00C65529">
        <w:rPr>
          <w:color w:val="EE0000"/>
          <w:lang w:val="es-CR"/>
        </w:rPr>
        <w:t xml:space="preserve"> </w:t>
      </w:r>
      <w:r w:rsidR="00C65529" w:rsidRPr="00C65529">
        <w:rPr>
          <w:color w:val="EE0000"/>
          <w:lang w:val="es-CR"/>
        </w:rPr>
        <w:t>CORRECCIÓN: Saca al usuario del método de inmediato y vuelve al menú.</w:t>
      </w:r>
      <w:r w:rsidR="00C65529" w:rsidRPr="00C65529">
        <w:rPr>
          <w:lang w:val="es-CR"/>
        </w:rPr>
        <w:t xml:space="preserve"> }</w:t>
      </w:r>
    </w:p>
    <w:p w14:paraId="103765C1" w14:textId="77777777" w:rsidR="006913ED" w:rsidRPr="006913ED" w:rsidRDefault="006913ED" w:rsidP="006A563A">
      <w:pPr>
        <w:spacing w:after="0" w:line="240" w:lineRule="auto"/>
        <w:rPr>
          <w:lang w:val="es-CR"/>
        </w:rPr>
      </w:pPr>
      <w:r w:rsidRPr="006913ED">
        <w:rPr>
          <w:lang w:val="es-CR"/>
        </w:rPr>
        <w:t xml:space="preserve">        }</w:t>
      </w:r>
    </w:p>
    <w:p w14:paraId="384751DC" w14:textId="77777777" w:rsidR="006913ED" w:rsidRPr="006913ED" w:rsidRDefault="006913ED" w:rsidP="006A563A">
      <w:pPr>
        <w:spacing w:after="0" w:line="240" w:lineRule="auto"/>
        <w:rPr>
          <w:lang w:val="es-CR"/>
        </w:rPr>
      </w:pPr>
      <w:r w:rsidRPr="006913ED">
        <w:rPr>
          <w:lang w:val="es-CR"/>
        </w:rPr>
        <w:t xml:space="preserve">        else</w:t>
      </w:r>
    </w:p>
    <w:p w14:paraId="231C3258" w14:textId="77777777" w:rsidR="006913ED" w:rsidRPr="006913ED" w:rsidRDefault="006913ED" w:rsidP="006A563A">
      <w:pPr>
        <w:spacing w:after="0" w:line="240" w:lineRule="auto"/>
        <w:rPr>
          <w:lang w:val="es-CR"/>
        </w:rPr>
      </w:pPr>
      <w:r w:rsidRPr="006913ED">
        <w:rPr>
          <w:lang w:val="es-CR"/>
        </w:rPr>
        <w:t xml:space="preserve">        {</w:t>
      </w:r>
    </w:p>
    <w:p w14:paraId="0BC41DEF" w14:textId="77777777" w:rsidR="006913ED" w:rsidRPr="006913ED" w:rsidRDefault="006913ED" w:rsidP="006A563A">
      <w:pPr>
        <w:spacing w:after="0" w:line="240" w:lineRule="auto"/>
        <w:rPr>
          <w:lang w:val="es-CR"/>
        </w:rPr>
      </w:pPr>
      <w:r w:rsidRPr="006913ED">
        <w:rPr>
          <w:lang w:val="es-CR"/>
        </w:rPr>
        <w:t xml:space="preserve">            Console.Write("Cantidad: ");</w:t>
      </w:r>
    </w:p>
    <w:p w14:paraId="7DBD03A1" w14:textId="77777777" w:rsidR="006913ED" w:rsidRPr="006913ED" w:rsidRDefault="006913ED" w:rsidP="006A563A">
      <w:pPr>
        <w:spacing w:after="0" w:line="240" w:lineRule="auto"/>
        <w:rPr>
          <w:lang w:val="es-CR"/>
        </w:rPr>
      </w:pPr>
    </w:p>
    <w:p w14:paraId="57414554" w14:textId="62E51371" w:rsidR="006913ED" w:rsidRPr="00B676DB" w:rsidRDefault="006913ED" w:rsidP="006A563A">
      <w:pPr>
        <w:spacing w:after="0" w:line="240" w:lineRule="auto"/>
        <w:rPr>
          <w:lang w:val="es-CR"/>
        </w:rPr>
      </w:pPr>
      <w:r w:rsidRPr="00B676DB">
        <w:rPr>
          <w:lang w:val="es-CR"/>
        </w:rPr>
        <w:t xml:space="preserve">            double cantidad = Convert.ToDouble(Console.ReadLine());</w:t>
      </w:r>
      <w:r w:rsidR="00B676DB" w:rsidRPr="00B676DB">
        <w:rPr>
          <w:lang w:val="es-CR"/>
        </w:rPr>
        <w:t xml:space="preserve"> </w:t>
      </w:r>
      <w:r w:rsidR="00B676DB" w:rsidRPr="00B676DB">
        <w:rPr>
          <w:color w:val="EE0000"/>
          <w:lang w:val="es-CR"/>
        </w:rPr>
        <w:t>Si digitan mal la cantidad, se cae el sistema</w:t>
      </w:r>
    </w:p>
    <w:p w14:paraId="7E0D7B82" w14:textId="77777777" w:rsidR="006913ED" w:rsidRPr="00B676DB" w:rsidRDefault="006913ED" w:rsidP="006A563A">
      <w:pPr>
        <w:spacing w:after="0" w:line="240" w:lineRule="auto"/>
        <w:rPr>
          <w:lang w:val="es-CR"/>
        </w:rPr>
      </w:pPr>
    </w:p>
    <w:p w14:paraId="66481BD1" w14:textId="19F79928" w:rsidR="006913ED" w:rsidRPr="00A331E7" w:rsidRDefault="006913ED" w:rsidP="006A563A">
      <w:pPr>
        <w:spacing w:after="0" w:line="240" w:lineRule="auto"/>
        <w:rPr>
          <w:lang w:val="es-CR"/>
        </w:rPr>
      </w:pPr>
      <w:r w:rsidRPr="00B676DB">
        <w:rPr>
          <w:lang w:val="es-CR"/>
        </w:rPr>
        <w:t xml:space="preserve">            </w:t>
      </w:r>
      <w:r w:rsidRPr="006913ED">
        <w:rPr>
          <w:lang w:val="es-CR"/>
        </w:rPr>
        <w:t>matriz[contador, 0] = pos;</w:t>
      </w:r>
      <w:r w:rsidR="00A331E7">
        <w:rPr>
          <w:lang w:val="es-CR"/>
        </w:rPr>
        <w:t xml:space="preserve"> </w:t>
      </w:r>
      <w:r w:rsidR="00A331E7" w:rsidRPr="00A331E7">
        <w:rPr>
          <w:color w:val="EE0000"/>
          <w:lang w:val="es-CR"/>
        </w:rPr>
        <w:t>// Seguro: Aquí solo guardará índices válidos (0 al 4)</w:t>
      </w:r>
    </w:p>
    <w:p w14:paraId="776008D9" w14:textId="77777777" w:rsidR="006913ED" w:rsidRPr="006913ED" w:rsidRDefault="006913ED" w:rsidP="006A563A">
      <w:pPr>
        <w:spacing w:after="0" w:line="240" w:lineRule="auto"/>
        <w:rPr>
          <w:lang w:val="es-CR"/>
        </w:rPr>
      </w:pPr>
    </w:p>
    <w:p w14:paraId="3A406A90" w14:textId="77777777" w:rsidR="006913ED" w:rsidRPr="006913ED" w:rsidRDefault="006913ED" w:rsidP="006A563A">
      <w:pPr>
        <w:spacing w:after="0" w:line="240" w:lineRule="auto"/>
        <w:rPr>
          <w:lang w:val="es-CR"/>
        </w:rPr>
      </w:pPr>
      <w:r w:rsidRPr="006913ED">
        <w:rPr>
          <w:lang w:val="es-CR"/>
        </w:rPr>
        <w:t xml:space="preserve">            matriz[contador, 1] = (int)cantidad;</w:t>
      </w:r>
    </w:p>
    <w:p w14:paraId="5444E85C" w14:textId="77777777" w:rsidR="006913ED" w:rsidRPr="006913ED" w:rsidRDefault="006913ED" w:rsidP="006A563A">
      <w:pPr>
        <w:spacing w:after="0" w:line="240" w:lineRule="auto"/>
        <w:rPr>
          <w:lang w:val="es-CR"/>
        </w:rPr>
      </w:pPr>
    </w:p>
    <w:p w14:paraId="7292E749" w14:textId="77777777" w:rsidR="006913ED" w:rsidRPr="006913ED" w:rsidRDefault="006913ED" w:rsidP="006A563A">
      <w:pPr>
        <w:spacing w:after="0" w:line="240" w:lineRule="auto"/>
        <w:rPr>
          <w:lang w:val="es-CR"/>
        </w:rPr>
      </w:pPr>
      <w:r w:rsidRPr="006913ED">
        <w:rPr>
          <w:lang w:val="es-CR"/>
        </w:rPr>
        <w:t xml:space="preserve">            matriz[contador, 2] = 1;</w:t>
      </w:r>
    </w:p>
    <w:p w14:paraId="08BFE1DF" w14:textId="77777777" w:rsidR="006913ED" w:rsidRPr="006913ED" w:rsidRDefault="006913ED" w:rsidP="006A563A">
      <w:pPr>
        <w:spacing w:after="0" w:line="240" w:lineRule="auto"/>
        <w:rPr>
          <w:lang w:val="es-CR"/>
        </w:rPr>
      </w:pPr>
    </w:p>
    <w:p w14:paraId="4448CF59" w14:textId="77777777" w:rsidR="006913ED" w:rsidRDefault="006913ED" w:rsidP="006A563A">
      <w:pPr>
        <w:spacing w:after="0" w:line="240" w:lineRule="auto"/>
      </w:pPr>
      <w:r w:rsidRPr="006913ED">
        <w:rPr>
          <w:lang w:val="es-CR"/>
        </w:rPr>
        <w:t xml:space="preserve">            </w:t>
      </w:r>
      <w:r>
        <w:t>contador++;</w:t>
      </w:r>
    </w:p>
    <w:p w14:paraId="38477109" w14:textId="77777777" w:rsidR="006913ED" w:rsidRDefault="006913ED" w:rsidP="006A563A">
      <w:pPr>
        <w:spacing w:after="0" w:line="240" w:lineRule="auto"/>
      </w:pPr>
      <w:r>
        <w:t xml:space="preserve">        }</w:t>
      </w:r>
    </w:p>
    <w:p w14:paraId="27C828BC" w14:textId="77777777" w:rsidR="006913ED" w:rsidRDefault="006913ED" w:rsidP="006A563A">
      <w:pPr>
        <w:spacing w:after="0" w:line="240" w:lineRule="auto"/>
      </w:pPr>
      <w:r>
        <w:t xml:space="preserve">    }</w:t>
      </w:r>
    </w:p>
    <w:p w14:paraId="44CF6C32" w14:textId="77777777" w:rsidR="006913ED" w:rsidRDefault="006913ED" w:rsidP="006A563A">
      <w:pPr>
        <w:spacing w:after="0" w:line="240" w:lineRule="auto"/>
      </w:pPr>
    </w:p>
    <w:p w14:paraId="647680F8" w14:textId="77777777" w:rsidR="006913ED" w:rsidRDefault="006913ED" w:rsidP="006A563A">
      <w:pPr>
        <w:spacing w:after="0" w:line="240" w:lineRule="auto"/>
      </w:pPr>
      <w:r>
        <w:t xml:space="preserve">    static void MostrarRegistros(int[,] matriz, string[] catalogo, int contador)</w:t>
      </w:r>
    </w:p>
    <w:p w14:paraId="313E9CE3" w14:textId="77777777" w:rsidR="006913ED" w:rsidRDefault="006913ED" w:rsidP="006A563A">
      <w:pPr>
        <w:spacing w:after="0" w:line="240" w:lineRule="auto"/>
      </w:pPr>
      <w:r>
        <w:t xml:space="preserve">    {</w:t>
      </w:r>
    </w:p>
    <w:p w14:paraId="4A156E6E" w14:textId="77777777" w:rsidR="006913ED" w:rsidRDefault="006913ED" w:rsidP="006A563A">
      <w:pPr>
        <w:spacing w:after="0" w:line="240" w:lineRule="auto"/>
      </w:pPr>
      <w:r>
        <w:t xml:space="preserve">        for (int i = 0; i &lt; contador; i++)</w:t>
      </w:r>
    </w:p>
    <w:p w14:paraId="333A541E" w14:textId="77777777" w:rsidR="006913ED" w:rsidRPr="006913ED" w:rsidRDefault="006913ED" w:rsidP="006A563A">
      <w:pPr>
        <w:spacing w:after="0" w:line="240" w:lineRule="auto"/>
        <w:rPr>
          <w:lang w:val="es-CR"/>
        </w:rPr>
      </w:pPr>
      <w:r>
        <w:lastRenderedPageBreak/>
        <w:t xml:space="preserve">        </w:t>
      </w:r>
      <w:r w:rsidRPr="006913ED">
        <w:rPr>
          <w:lang w:val="es-CR"/>
        </w:rPr>
        <w:t>{</w:t>
      </w:r>
    </w:p>
    <w:p w14:paraId="5FB9DACA" w14:textId="77777777" w:rsidR="006913ED" w:rsidRPr="006913ED" w:rsidRDefault="006913ED" w:rsidP="006A563A">
      <w:pPr>
        <w:spacing w:after="0" w:line="240" w:lineRule="auto"/>
        <w:rPr>
          <w:lang w:val="es-CR"/>
        </w:rPr>
      </w:pPr>
      <w:r w:rsidRPr="006913ED">
        <w:rPr>
          <w:lang w:val="es-CR"/>
        </w:rPr>
        <w:t xml:space="preserve">            Console.WriteLine("Ítem: " + catalogo[matriz[i, 0]]);</w:t>
      </w:r>
    </w:p>
    <w:p w14:paraId="780B53B1" w14:textId="77777777" w:rsidR="006913ED" w:rsidRDefault="006913ED" w:rsidP="006A563A">
      <w:pPr>
        <w:spacing w:after="0" w:line="240" w:lineRule="auto"/>
      </w:pPr>
      <w:r w:rsidRPr="006913ED">
        <w:rPr>
          <w:lang w:val="es-CR"/>
        </w:rPr>
        <w:t xml:space="preserve">        </w:t>
      </w:r>
      <w:r>
        <w:t>}</w:t>
      </w:r>
    </w:p>
    <w:p w14:paraId="6596A51C" w14:textId="77777777" w:rsidR="006913ED" w:rsidRDefault="006913ED" w:rsidP="006A563A">
      <w:pPr>
        <w:spacing w:after="0" w:line="240" w:lineRule="auto"/>
      </w:pPr>
      <w:r>
        <w:t xml:space="preserve">    }</w:t>
      </w:r>
    </w:p>
    <w:p w14:paraId="0503A4B3" w14:textId="77777777" w:rsidR="002E7A99" w:rsidRDefault="006913ED" w:rsidP="006A563A">
      <w:pPr>
        <w:spacing w:after="0" w:line="240" w:lineRule="auto"/>
        <w:rPr>
          <w:b/>
          <w:bCs/>
          <w:lang w:val="es-CR"/>
        </w:rPr>
      </w:pPr>
      <w:r>
        <w:t>}</w:t>
      </w:r>
      <w:r w:rsidR="00000000" w:rsidRPr="004A5A1D">
        <w:rPr>
          <w:lang w:val="es-CR"/>
        </w:rPr>
        <w:br/>
      </w:r>
    </w:p>
    <w:p w14:paraId="25F9EAF5" w14:textId="77777777" w:rsidR="002E7A99" w:rsidRDefault="00000000" w:rsidP="006A563A">
      <w:pPr>
        <w:spacing w:after="0" w:line="240" w:lineRule="auto"/>
        <w:rPr>
          <w:b/>
          <w:bCs/>
          <w:lang w:val="es-CR"/>
        </w:rPr>
      </w:pPr>
      <w:r w:rsidRPr="00136DAB">
        <w:rPr>
          <w:b/>
          <w:bCs/>
          <w:lang w:val="es-CR"/>
        </w:rPr>
        <w:t>Preguntas sobre el código</w:t>
      </w:r>
    </w:p>
    <w:p w14:paraId="3BDD6FF1" w14:textId="77777777" w:rsidR="002E7A99" w:rsidRDefault="00000000" w:rsidP="006A563A">
      <w:pPr>
        <w:spacing w:after="0" w:line="240" w:lineRule="auto"/>
        <w:rPr>
          <w:b/>
          <w:bCs/>
          <w:lang w:val="es-CR"/>
        </w:rPr>
      </w:pPr>
      <w:r w:rsidRPr="004A5A1D">
        <w:rPr>
          <w:lang w:val="es-CR"/>
        </w:rPr>
        <w:br/>
      </w:r>
      <w:r w:rsidRPr="00136DAB">
        <w:rPr>
          <w:b/>
          <w:bCs/>
          <w:lang w:val="es-CR"/>
        </w:rPr>
        <w:t>1... Identifique al menos 3 errores (de rango, lógica o paso de parámetros).</w:t>
      </w:r>
    </w:p>
    <w:p w14:paraId="48DF522D" w14:textId="416CBE35" w:rsidR="00A15DB5" w:rsidRPr="007232B6" w:rsidRDefault="00A15DB5" w:rsidP="006A563A">
      <w:pPr>
        <w:spacing w:after="0" w:line="240" w:lineRule="auto"/>
        <w:rPr>
          <w:color w:val="EE0000"/>
          <w:lang w:val="es-CR"/>
        </w:rPr>
      </w:pPr>
      <w:r w:rsidRPr="007232B6">
        <w:rPr>
          <w:color w:val="EE0000"/>
          <w:lang w:val="es-CR"/>
        </w:rPr>
        <w:t>Si el catálogo tiene un tamaño de 5, sus posiciones válidas son del 0 al 4. Al dejar el &lt;=, el ciclo intentaba evaluar la posición 5</w:t>
      </w:r>
      <w:r w:rsidR="007232B6" w:rsidRPr="007232B6">
        <w:rPr>
          <w:color w:val="EE0000"/>
          <w:lang w:val="es-CR"/>
        </w:rPr>
        <w:t xml:space="preserve"> y daba error</w:t>
      </w:r>
    </w:p>
    <w:p w14:paraId="728F3E8F" w14:textId="77777777" w:rsidR="007232B6" w:rsidRDefault="007232B6" w:rsidP="006A563A">
      <w:pPr>
        <w:spacing w:after="0" w:line="240" w:lineRule="auto"/>
        <w:rPr>
          <w:b/>
          <w:bCs/>
          <w:color w:val="EE0000"/>
          <w:lang w:val="es-CR"/>
        </w:rPr>
      </w:pPr>
    </w:p>
    <w:p w14:paraId="060BA006" w14:textId="348C34B3" w:rsidR="007232B6" w:rsidRDefault="00B45658" w:rsidP="006A563A">
      <w:pPr>
        <w:spacing w:after="0" w:line="240" w:lineRule="auto"/>
        <w:rPr>
          <w:color w:val="EE0000"/>
          <w:lang w:val="es-CR"/>
        </w:rPr>
      </w:pPr>
      <w:r w:rsidRPr="00B45658">
        <w:rPr>
          <w:color w:val="EE0000"/>
          <w:lang w:val="es-CR"/>
        </w:rPr>
        <w:t>Le agregué la palabra clave ref tanto en la llamada como en la definición del método porque ocupaba hacer un paso de parámetros por referencia en lugar de por valor</w:t>
      </w:r>
    </w:p>
    <w:p w14:paraId="06608C5F" w14:textId="77777777" w:rsidR="00B45658" w:rsidRDefault="00B45658" w:rsidP="006A563A">
      <w:pPr>
        <w:spacing w:after="0" w:line="240" w:lineRule="auto"/>
        <w:rPr>
          <w:color w:val="EE0000"/>
          <w:lang w:val="es-CR"/>
        </w:rPr>
      </w:pPr>
    </w:p>
    <w:p w14:paraId="3EAA400C" w14:textId="2E4589FD" w:rsidR="00FA684E" w:rsidRPr="002A0F42" w:rsidRDefault="002A0F42" w:rsidP="006A563A">
      <w:pPr>
        <w:spacing w:after="0" w:line="240" w:lineRule="auto"/>
        <w:rPr>
          <w:color w:val="EE0000"/>
          <w:lang w:val="es-CR"/>
        </w:rPr>
      </w:pPr>
      <w:r w:rsidRPr="002A0F42">
        <w:rPr>
          <w:color w:val="EE0000"/>
          <w:lang w:val="es-CR"/>
        </w:rPr>
        <w:t xml:space="preserve">agregar un </w:t>
      </w:r>
      <w:proofErr w:type="spellStart"/>
      <w:r w:rsidRPr="002A0F42">
        <w:rPr>
          <w:color w:val="EE0000"/>
          <w:lang w:val="es-CR"/>
        </w:rPr>
        <w:t>return</w:t>
      </w:r>
      <w:proofErr w:type="spellEnd"/>
      <w:r w:rsidRPr="002A0F42">
        <w:rPr>
          <w:color w:val="EE0000"/>
          <w:lang w:val="es-CR"/>
        </w:rPr>
        <w:t xml:space="preserve">; dentro del primer </w:t>
      </w:r>
      <w:proofErr w:type="spellStart"/>
      <w:r w:rsidRPr="002A0F42">
        <w:rPr>
          <w:color w:val="EE0000"/>
          <w:lang w:val="es-CR"/>
        </w:rPr>
        <w:t>if</w:t>
      </w:r>
      <w:proofErr w:type="spellEnd"/>
      <w:r w:rsidRPr="002A0F42">
        <w:rPr>
          <w:color w:val="EE0000"/>
          <w:lang w:val="es-CR"/>
        </w:rPr>
        <w:t>, el método se corta de inmediato si el código es inválido. De este modo, protegemos la matriz para que nunca guarde un -1 y el sistema no falle más adelante.</w:t>
      </w:r>
    </w:p>
    <w:p w14:paraId="047D3814" w14:textId="77777777" w:rsidR="007232B6" w:rsidRPr="007232B6" w:rsidRDefault="007232B6" w:rsidP="006A563A">
      <w:pPr>
        <w:spacing w:after="0" w:line="240" w:lineRule="auto"/>
        <w:rPr>
          <w:b/>
          <w:bCs/>
          <w:color w:val="EE0000"/>
          <w:lang w:val="es-CR"/>
        </w:rPr>
      </w:pPr>
    </w:p>
    <w:p w14:paraId="7482735B" w14:textId="7FB773AB" w:rsidR="00092E4F" w:rsidRPr="00136DAB" w:rsidRDefault="00000000" w:rsidP="006A563A">
      <w:pPr>
        <w:spacing w:after="0" w:line="240" w:lineRule="auto"/>
        <w:rPr>
          <w:b/>
          <w:bCs/>
          <w:lang w:val="es-CR"/>
        </w:rPr>
      </w:pPr>
      <w:r w:rsidRPr="00136DAB">
        <w:rPr>
          <w:b/>
          <w:bCs/>
          <w:lang w:val="es-CR"/>
        </w:rPr>
        <w:br/>
        <w:t>2. Corrija el código y explique con comentarios qué modifica y por qué.</w:t>
      </w:r>
      <w:r w:rsidRPr="00136DAB">
        <w:rPr>
          <w:b/>
          <w:bCs/>
          <w:lang w:val="es-CR"/>
        </w:rPr>
        <w:br/>
      </w:r>
    </w:p>
    <w:p w14:paraId="51E188FA" w14:textId="77777777" w:rsidR="001E70B1" w:rsidRDefault="00000000">
      <w:pPr>
        <w:rPr>
          <w:lang w:val="es-CR"/>
        </w:rPr>
      </w:pPr>
      <w:r w:rsidRPr="00D03481">
        <w:rPr>
          <w:b/>
          <w:bCs/>
          <w:lang w:val="es-CR"/>
        </w:rPr>
        <w:t>P</w:t>
      </w:r>
      <w:r w:rsidRPr="00D03481">
        <w:rPr>
          <w:b/>
          <w:bCs/>
          <w:lang w:val="es-CR"/>
        </w:rPr>
        <w:t>arte 3 — Reflexión técnica (30%)</w:t>
      </w:r>
      <w:r w:rsidRPr="004A5A1D">
        <w:rPr>
          <w:lang w:val="es-CR"/>
        </w:rPr>
        <w:br/>
        <w:t>Responda con redacción propia (5-8 líneas por punto):</w:t>
      </w:r>
      <w:r w:rsidRPr="004A5A1D">
        <w:rPr>
          <w:lang w:val="es-CR"/>
        </w:rPr>
        <w:br/>
      </w:r>
      <w:r w:rsidRPr="004A5A1D">
        <w:rPr>
          <w:lang w:val="es-CR"/>
        </w:rPr>
        <w:br/>
        <w:t>1. ¿Qué ventaja tuvo usar una matriz y un vector enlazados en lugar de estructuras más</w:t>
      </w:r>
      <w:r w:rsidRPr="004A5A1D">
        <w:rPr>
          <w:lang w:val="es-CR"/>
        </w:rPr>
        <w:br/>
        <w:t>complejas?</w:t>
      </w:r>
      <w:r w:rsidRPr="004A5A1D">
        <w:rPr>
          <w:lang w:val="es-CR"/>
        </w:rPr>
        <w:br/>
      </w:r>
      <w:r w:rsidR="001E70B1" w:rsidRPr="001E70B1">
        <w:rPr>
          <w:color w:val="EE0000"/>
          <w:lang w:val="es-CR"/>
        </w:rPr>
        <w:t>La principal ventaja fue que el programa se mantuvo sencillo y fácil de entender. El vector me permitió almacenar los libros disponibles y la matriz guardar los préstamos realizados. Además, pude aplicar los conceptos vistos en clase sin utilizar herramientas más avanzadas.</w:t>
      </w:r>
    </w:p>
    <w:p w14:paraId="37C33D53" w14:textId="77777777" w:rsidR="001E70B1" w:rsidRDefault="00000000">
      <w:pPr>
        <w:rPr>
          <w:lang w:val="es-CR"/>
        </w:rPr>
      </w:pPr>
      <w:r w:rsidRPr="004A5A1D">
        <w:rPr>
          <w:lang w:val="es-CR"/>
        </w:rPr>
        <w:br/>
        <w:t>2. ¿Por qué el índice numérico de la matriz evita inconsistencias al buscar por texto?</w:t>
      </w:r>
    </w:p>
    <w:p w14:paraId="1D7753C0" w14:textId="77777777" w:rsidR="00EF3E81" w:rsidRPr="00EF3E81" w:rsidRDefault="00EF3E81" w:rsidP="00EF3E81">
      <w:pPr>
        <w:rPr>
          <w:color w:val="EE0000"/>
          <w:lang w:val="es-CR"/>
        </w:rPr>
      </w:pPr>
      <w:r w:rsidRPr="00EF3E81">
        <w:rPr>
          <w:color w:val="EE0000"/>
          <w:lang w:val="es-CR"/>
        </w:rPr>
        <w:t>Porque cada posición del arreglo es única. Si se trabaja únicamente con texto pueden existir errores al escribir nombres o códigos. Utilizando índices es más fácil localizar la información y se reducen los errores.</w:t>
      </w:r>
    </w:p>
    <w:p w14:paraId="3583D201" w14:textId="77777777" w:rsidR="00EF3E81" w:rsidRDefault="00000000">
      <w:pPr>
        <w:rPr>
          <w:lang w:val="es-CR"/>
        </w:rPr>
      </w:pPr>
      <w:r w:rsidRPr="004A5A1D">
        <w:rPr>
          <w:lang w:val="es-CR"/>
        </w:rPr>
        <w:br/>
        <w:t xml:space="preserve">3. ¿Qué fue lo más </w:t>
      </w:r>
      <w:r w:rsidR="00D03481" w:rsidRPr="004A5A1D">
        <w:rPr>
          <w:lang w:val="es-CR"/>
        </w:rPr>
        <w:t>difícil</w:t>
      </w:r>
      <w:r w:rsidRPr="004A5A1D">
        <w:rPr>
          <w:lang w:val="es-CR"/>
        </w:rPr>
        <w:t xml:space="preserve"> del análisis y cómo lo resolvió?</w:t>
      </w:r>
    </w:p>
    <w:p w14:paraId="18D6BA87" w14:textId="10A67BDB" w:rsidR="00304F7A" w:rsidRPr="00304F7A" w:rsidRDefault="00EF3E81" w:rsidP="00304F7A">
      <w:pPr>
        <w:rPr>
          <w:lang w:val="es-CR"/>
        </w:rPr>
      </w:pPr>
      <w:r w:rsidRPr="00EF3E81">
        <w:rPr>
          <w:color w:val="EE0000"/>
          <w:lang w:val="es-CR"/>
        </w:rPr>
        <w:t>Lo que más me costó fue relacionar la información de los libros con los préstamos realizados. Lo resolví utilizando el catálogo como referencia y almacenando la información correspondiente dentro de la matriz de préstamos.</w:t>
      </w:r>
      <w:r w:rsidR="00000000" w:rsidRPr="004A5A1D">
        <w:rPr>
          <w:lang w:val="es-CR"/>
        </w:rPr>
        <w:br/>
      </w:r>
      <w:r w:rsidR="00000000" w:rsidRPr="004A5A1D">
        <w:rPr>
          <w:lang w:val="es-CR"/>
        </w:rPr>
        <w:br/>
        <w:t>4. Siel sistema tuviera que exportar los datos a Excel, ¿qué estructura o formato usaría y por</w:t>
      </w:r>
      <w:r w:rsidR="00000000" w:rsidRPr="004A5A1D">
        <w:rPr>
          <w:lang w:val="es-CR"/>
        </w:rPr>
        <w:br/>
        <w:t>qué?</w:t>
      </w:r>
      <w:r w:rsidR="00000000" w:rsidRPr="004A5A1D">
        <w:rPr>
          <w:lang w:val="es-CR"/>
        </w:rPr>
        <w:br/>
      </w:r>
      <w:r w:rsidR="00304F7A" w:rsidRPr="00304F7A">
        <w:rPr>
          <w:color w:val="EE0000"/>
          <w:lang w:val="es-CR"/>
        </w:rPr>
        <w:lastRenderedPageBreak/>
        <w:t>Utilizaría un archivo CSV porque Excel puede abrirlo fácilmente. Además, permite organizar la información en filas y columnas de forma sencilla y es un formato muy utilizado para intercambiar datos.</w:t>
      </w:r>
    </w:p>
    <w:p w14:paraId="6A94D20C" w14:textId="313DBD7A" w:rsidR="000506B9" w:rsidRPr="004A5A1D" w:rsidRDefault="00000000">
      <w:pPr>
        <w:rPr>
          <w:lang w:val="es-CR"/>
        </w:rPr>
      </w:pPr>
      <w:r w:rsidRPr="004A5A1D">
        <w:rPr>
          <w:lang w:val="es-CR"/>
        </w:rPr>
        <w:br/>
        <w:t xml:space="preserve">5. </w:t>
      </w:r>
      <w:r w:rsidR="00304F7A" w:rsidRPr="004A5A1D">
        <w:rPr>
          <w:lang w:val="es-CR"/>
        </w:rPr>
        <w:t>Mencioné</w:t>
      </w:r>
      <w:r w:rsidRPr="004A5A1D">
        <w:rPr>
          <w:lang w:val="es-CR"/>
        </w:rPr>
        <w:t xml:space="preserve"> </w:t>
      </w:r>
      <w:r w:rsidRPr="00D03481">
        <w:rPr>
          <w:b/>
          <w:bCs/>
          <w:lang w:val="es-CR"/>
        </w:rPr>
        <w:t>dos habilidades</w:t>
      </w:r>
      <w:r w:rsidRPr="004A5A1D">
        <w:rPr>
          <w:lang w:val="es-CR"/>
        </w:rPr>
        <w:t xml:space="preserve"> de programación que fortaleció con este examen (por ejemplo:</w:t>
      </w:r>
      <w:r w:rsidR="00D03481">
        <w:rPr>
          <w:lang w:val="es-CR"/>
        </w:rPr>
        <w:t xml:space="preserve"> </w:t>
      </w:r>
      <w:r w:rsidRPr="004A5A1D">
        <w:rPr>
          <w:lang w:val="es-CR"/>
        </w:rPr>
        <w:t>validación con do-while, paso de parámetros, manejo de índices, etc.).</w:t>
      </w:r>
      <w:r w:rsidRPr="004A5A1D">
        <w:rPr>
          <w:lang w:val="es-CR"/>
        </w:rPr>
        <w:br/>
      </w:r>
      <w:r w:rsidR="00304F7A" w:rsidRPr="00304F7A">
        <w:rPr>
          <w:color w:val="EE0000"/>
          <w:lang w:val="es-CR"/>
        </w:rPr>
        <w:t>Con este examen reforcé el uso de arreglos y matrices para almacenar información. También practiqué la creación de menús, métodos y búsquedas, que son temas importantes que hemos trabajado durante el curso.</w:t>
      </w:r>
      <w:r w:rsidRPr="004A5A1D">
        <w:rPr>
          <w:lang w:val="es-CR"/>
        </w:rPr>
        <w:br/>
      </w:r>
      <w:r w:rsidRPr="004A5A1D">
        <w:rPr>
          <w:lang w:val="es-CR"/>
        </w:rPr>
        <w:br/>
      </w:r>
      <w:r w:rsidRPr="004A5A1D">
        <w:rPr>
          <w:lang w:val="es-CR"/>
        </w:rPr>
        <w:br/>
      </w:r>
    </w:p>
    <w:sectPr w:rsidR="000506B9" w:rsidRPr="004A5A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6B2AF4"/>
    <w:multiLevelType w:val="multilevel"/>
    <w:tmpl w:val="0190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495858">
    <w:abstractNumId w:val="8"/>
  </w:num>
  <w:num w:numId="2" w16cid:durableId="413625928">
    <w:abstractNumId w:val="6"/>
  </w:num>
  <w:num w:numId="3" w16cid:durableId="712001191">
    <w:abstractNumId w:val="5"/>
  </w:num>
  <w:num w:numId="4" w16cid:durableId="1047876317">
    <w:abstractNumId w:val="4"/>
  </w:num>
  <w:num w:numId="5" w16cid:durableId="649554286">
    <w:abstractNumId w:val="7"/>
  </w:num>
  <w:num w:numId="6" w16cid:durableId="2065904692">
    <w:abstractNumId w:val="3"/>
  </w:num>
  <w:num w:numId="7" w16cid:durableId="1330988279">
    <w:abstractNumId w:val="2"/>
  </w:num>
  <w:num w:numId="8" w16cid:durableId="1068960604">
    <w:abstractNumId w:val="1"/>
  </w:num>
  <w:num w:numId="9" w16cid:durableId="1276523632">
    <w:abstractNumId w:val="0"/>
  </w:num>
  <w:num w:numId="10" w16cid:durableId="1884227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BCB"/>
    <w:rsid w:val="00034616"/>
    <w:rsid w:val="000506B9"/>
    <w:rsid w:val="0006063C"/>
    <w:rsid w:val="00092E4F"/>
    <w:rsid w:val="000E48AB"/>
    <w:rsid w:val="001209B9"/>
    <w:rsid w:val="00136DAB"/>
    <w:rsid w:val="0015074B"/>
    <w:rsid w:val="001D443D"/>
    <w:rsid w:val="001E70B1"/>
    <w:rsid w:val="0029639D"/>
    <w:rsid w:val="002A0F42"/>
    <w:rsid w:val="002E7A99"/>
    <w:rsid w:val="002F2876"/>
    <w:rsid w:val="00304F7A"/>
    <w:rsid w:val="00326F90"/>
    <w:rsid w:val="004A5A1D"/>
    <w:rsid w:val="004F2DF6"/>
    <w:rsid w:val="0051437C"/>
    <w:rsid w:val="005B01E2"/>
    <w:rsid w:val="005C419B"/>
    <w:rsid w:val="005D7620"/>
    <w:rsid w:val="00633DF8"/>
    <w:rsid w:val="006913ED"/>
    <w:rsid w:val="006A563A"/>
    <w:rsid w:val="006D666C"/>
    <w:rsid w:val="007232B6"/>
    <w:rsid w:val="00737ED9"/>
    <w:rsid w:val="0084571E"/>
    <w:rsid w:val="00896B65"/>
    <w:rsid w:val="008D720F"/>
    <w:rsid w:val="00920833"/>
    <w:rsid w:val="009B70F7"/>
    <w:rsid w:val="00A15DB5"/>
    <w:rsid w:val="00A243C5"/>
    <w:rsid w:val="00A331E7"/>
    <w:rsid w:val="00AA1D8D"/>
    <w:rsid w:val="00AF4C4A"/>
    <w:rsid w:val="00B36321"/>
    <w:rsid w:val="00B45658"/>
    <w:rsid w:val="00B47730"/>
    <w:rsid w:val="00B676DB"/>
    <w:rsid w:val="00B725C9"/>
    <w:rsid w:val="00C06019"/>
    <w:rsid w:val="00C65529"/>
    <w:rsid w:val="00CB0664"/>
    <w:rsid w:val="00D03481"/>
    <w:rsid w:val="00DA7933"/>
    <w:rsid w:val="00DF7EF5"/>
    <w:rsid w:val="00E64BEF"/>
    <w:rsid w:val="00E958A6"/>
    <w:rsid w:val="00EB5E5B"/>
    <w:rsid w:val="00EC1FD5"/>
    <w:rsid w:val="00EF3E81"/>
    <w:rsid w:val="00F12CE8"/>
    <w:rsid w:val="00F570A2"/>
    <w:rsid w:val="00F6343B"/>
    <w:rsid w:val="00FA68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AF2BB4D-D41E-4A3F-8268-4618D55FD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E70B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6</Pages>
  <Words>1304</Words>
  <Characters>7175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RIVERA RAMOS JOSHUA EDUARDO</cp:lastModifiedBy>
  <cp:revision>48</cp:revision>
  <dcterms:created xsi:type="dcterms:W3CDTF">2013-12-23T23:15:00Z</dcterms:created>
  <dcterms:modified xsi:type="dcterms:W3CDTF">2026-06-15T18:38:00Z</dcterms:modified>
  <cp:category/>
</cp:coreProperties>
</file>